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2F50" w:rsidRDefault="005D4045">
      <w:pPr>
        <w:spacing w:before="2268"/>
        <w:jc w:val="center"/>
      </w:pPr>
      <w:r>
        <w:rPr>
          <w:b/>
          <w:color w:val="1A1A2E"/>
          <w:sz w:val="72"/>
        </w:rPr>
        <w:t>REI WEBÁRUHÁZ</w:t>
      </w:r>
    </w:p>
    <w:p w:rsidR="00A72F50" w:rsidRDefault="005D4045">
      <w:pPr>
        <w:jc w:val="center"/>
        <w:rPr>
          <w:color w:val="555555"/>
          <w:sz w:val="36"/>
        </w:rPr>
      </w:pPr>
      <w:r>
        <w:rPr>
          <w:color w:val="555555"/>
          <w:sz w:val="36"/>
        </w:rPr>
        <w:t xml:space="preserve">Vizsgáló </w:t>
      </w:r>
      <w:proofErr w:type="spellStart"/>
      <w:r>
        <w:rPr>
          <w:color w:val="555555"/>
          <w:sz w:val="36"/>
        </w:rPr>
        <w:t>Projekt</w:t>
      </w:r>
      <w:proofErr w:type="spellEnd"/>
      <w:r>
        <w:rPr>
          <w:color w:val="555555"/>
          <w:sz w:val="36"/>
        </w:rPr>
        <w:t xml:space="preserve"> – </w:t>
      </w:r>
      <w:proofErr w:type="spellStart"/>
      <w:r>
        <w:rPr>
          <w:color w:val="555555"/>
          <w:sz w:val="36"/>
        </w:rPr>
        <w:t>Műszaki</w:t>
      </w:r>
      <w:proofErr w:type="spellEnd"/>
      <w:r>
        <w:rPr>
          <w:color w:val="555555"/>
          <w:sz w:val="36"/>
        </w:rPr>
        <w:t xml:space="preserve"> </w:t>
      </w:r>
      <w:proofErr w:type="spellStart"/>
      <w:r>
        <w:rPr>
          <w:color w:val="555555"/>
          <w:sz w:val="36"/>
        </w:rPr>
        <w:t>Dokumentáció</w:t>
      </w:r>
      <w:proofErr w:type="spellEnd"/>
    </w:p>
    <w:p w:rsidR="005D4045" w:rsidRDefault="005D4045">
      <w:pPr>
        <w:jc w:val="center"/>
      </w:pPr>
    </w:p>
    <w:p w:rsidR="005D4045" w:rsidRDefault="005D4045">
      <w:pPr>
        <w:jc w:val="center"/>
      </w:pPr>
    </w:p>
    <w:p w:rsidR="005D4045" w:rsidRDefault="005D4045">
      <w:pPr>
        <w:jc w:val="center"/>
      </w:pPr>
    </w:p>
    <w:p w:rsidR="005D4045" w:rsidRDefault="005D4045">
      <w:pPr>
        <w:jc w:val="center"/>
      </w:pPr>
    </w:p>
    <w:p w:rsidR="005D4045" w:rsidRDefault="005D4045">
      <w:pPr>
        <w:jc w:val="center"/>
      </w:pPr>
    </w:p>
    <w:p w:rsidR="005D4045" w:rsidRDefault="005D4045">
      <w:pPr>
        <w:jc w:val="center"/>
      </w:pPr>
    </w:p>
    <w:p w:rsidR="005D4045" w:rsidRDefault="005D4045">
      <w:pPr>
        <w:jc w:val="center"/>
      </w:pPr>
    </w:p>
    <w:p w:rsidR="00A72F50" w:rsidRPr="005D4045" w:rsidRDefault="005D4045" w:rsidP="005D4045">
      <w:pPr>
        <w:jc w:val="center"/>
        <w:rPr>
          <w:b/>
          <w:sz w:val="40"/>
          <w:szCs w:val="40"/>
        </w:rPr>
      </w:pPr>
      <w:proofErr w:type="spellStart"/>
      <w:r w:rsidRPr="005D4045">
        <w:rPr>
          <w:b/>
          <w:sz w:val="40"/>
          <w:szCs w:val="40"/>
        </w:rPr>
        <w:t>Készítette</w:t>
      </w:r>
      <w:proofErr w:type="spellEnd"/>
      <w:r>
        <w:rPr>
          <w:b/>
          <w:sz w:val="40"/>
          <w:szCs w:val="40"/>
        </w:rPr>
        <w:t xml:space="preserve">: </w:t>
      </w:r>
      <w:proofErr w:type="spellStart"/>
      <w:r>
        <w:rPr>
          <w:b/>
          <w:sz w:val="40"/>
          <w:szCs w:val="40"/>
        </w:rPr>
        <w:t>Tézsla</w:t>
      </w:r>
      <w:proofErr w:type="spellEnd"/>
      <w:r>
        <w:rPr>
          <w:b/>
          <w:sz w:val="40"/>
          <w:szCs w:val="40"/>
        </w:rPr>
        <w:t xml:space="preserve"> Richárd</w:t>
      </w:r>
      <w:bookmarkStart w:id="0" w:name="_GoBack"/>
      <w:bookmarkEnd w:id="0"/>
    </w:p>
    <w:p w:rsidR="005D4045" w:rsidRDefault="005D4045"/>
    <w:p w:rsidR="005D4045" w:rsidRDefault="005D4045"/>
    <w:p w:rsidR="005D4045" w:rsidRDefault="005D4045"/>
    <w:p w:rsidR="005D4045" w:rsidRDefault="005D4045"/>
    <w:p w:rsidR="005D4045" w:rsidRDefault="005D4045"/>
    <w:p w:rsidR="005D4045" w:rsidRDefault="005D4045"/>
    <w:p w:rsidR="005D4045" w:rsidRDefault="005D4045"/>
    <w:p w:rsidR="005D4045" w:rsidRDefault="005D4045"/>
    <w:p w:rsidR="005D4045" w:rsidRDefault="005D4045"/>
    <w:p w:rsidR="005D4045" w:rsidRDefault="005D4045"/>
    <w:p w:rsidR="005D4045" w:rsidRDefault="005D4045"/>
    <w:p w:rsidR="00A72F50" w:rsidRDefault="005D4045">
      <w:pPr>
        <w:pStyle w:val="Cmsor1"/>
        <w:spacing w:before="360" w:after="120"/>
      </w:pPr>
      <w:r>
        <w:lastRenderedPageBreak/>
        <w:t>Tartalomjegyzék</w:t>
      </w:r>
    </w:p>
    <w:p w:rsidR="00A72F50" w:rsidRDefault="005D4045">
      <w:pPr>
        <w:tabs>
          <w:tab w:val="left" w:leader="hyphen" w:pos="8787"/>
        </w:tabs>
        <w:spacing w:after="60"/>
      </w:pPr>
      <w:r>
        <w:rPr>
          <w:b/>
        </w:rPr>
        <w:t>1.</w:t>
      </w:r>
      <w:r>
        <w:rPr>
          <w:b/>
        </w:rPr>
        <w:tab/>
        <w:t>Bevezetés</w:t>
      </w:r>
      <w:r>
        <w:rPr>
          <w:b/>
        </w:rPr>
        <w:tab/>
        <w:t>3</w:t>
      </w:r>
    </w:p>
    <w:p w:rsidR="00A72F50" w:rsidRDefault="005D4045">
      <w:pPr>
        <w:tabs>
          <w:tab w:val="left" w:leader="hyphen" w:pos="8787"/>
        </w:tabs>
        <w:spacing w:after="60"/>
      </w:pPr>
      <w:r>
        <w:t>1.1.</w:t>
      </w:r>
      <w:r>
        <w:tab/>
        <w:t>A projekt célja és háttere</w:t>
      </w:r>
      <w:r>
        <w:tab/>
        <w:t>3</w:t>
      </w:r>
    </w:p>
    <w:p w:rsidR="00A72F50" w:rsidRDefault="005D4045">
      <w:pPr>
        <w:tabs>
          <w:tab w:val="left" w:leader="hyphen" w:pos="8787"/>
        </w:tabs>
        <w:spacing w:after="60"/>
      </w:pPr>
      <w:r>
        <w:t>1.2.</w:t>
      </w:r>
      <w:r>
        <w:tab/>
      </w:r>
      <w:r>
        <w:t>Motiváció</w:t>
      </w:r>
      <w:r>
        <w:tab/>
        <w:t>4</w:t>
      </w:r>
    </w:p>
    <w:p w:rsidR="00A72F50" w:rsidRDefault="005D4045">
      <w:pPr>
        <w:tabs>
          <w:tab w:val="left" w:leader="hyphen" w:pos="8787"/>
        </w:tabs>
        <w:spacing w:after="60"/>
      </w:pPr>
      <w:r>
        <w:rPr>
          <w:b/>
        </w:rPr>
        <w:t>2.</w:t>
      </w:r>
      <w:r>
        <w:rPr>
          <w:b/>
        </w:rPr>
        <w:tab/>
        <w:t>Alkalmazott technológiák áttekintése</w:t>
      </w:r>
      <w:r>
        <w:rPr>
          <w:b/>
        </w:rPr>
        <w:tab/>
        <w:t>4</w:t>
      </w:r>
    </w:p>
    <w:p w:rsidR="00A72F50" w:rsidRDefault="005D4045">
      <w:pPr>
        <w:tabs>
          <w:tab w:val="left" w:leader="hyphen" w:pos="8787"/>
        </w:tabs>
        <w:spacing w:after="60"/>
      </w:pPr>
      <w:r>
        <w:t>2.1.</w:t>
      </w:r>
      <w:r>
        <w:tab/>
        <w:t>Frontend – React és Vite</w:t>
      </w:r>
      <w:r>
        <w:tab/>
        <w:t>4</w:t>
      </w:r>
    </w:p>
    <w:p w:rsidR="00A72F50" w:rsidRDefault="005D4045">
      <w:pPr>
        <w:tabs>
          <w:tab w:val="left" w:leader="hyphen" w:pos="8787"/>
        </w:tabs>
        <w:spacing w:after="60"/>
      </w:pPr>
      <w:r>
        <w:t>2.2.</w:t>
      </w:r>
      <w:r>
        <w:tab/>
        <w:t>Backend – Node.js, Express, TypeScript</w:t>
      </w:r>
      <w:r>
        <w:tab/>
        <w:t>5</w:t>
      </w:r>
    </w:p>
    <w:p w:rsidR="00A72F50" w:rsidRDefault="005D4045">
      <w:pPr>
        <w:tabs>
          <w:tab w:val="left" w:leader="hyphen" w:pos="8787"/>
        </w:tabs>
        <w:spacing w:after="60"/>
      </w:pPr>
      <w:r>
        <w:t>2.3.</w:t>
      </w:r>
      <w:r>
        <w:tab/>
        <w:t>Adatbázis – MySQL</w:t>
      </w:r>
      <w:r>
        <w:tab/>
        <w:t>5</w:t>
      </w:r>
    </w:p>
    <w:p w:rsidR="00A72F50" w:rsidRDefault="005D4045">
      <w:pPr>
        <w:tabs>
          <w:tab w:val="left" w:leader="hyphen" w:pos="8787"/>
        </w:tabs>
        <w:spacing w:after="60"/>
      </w:pPr>
      <w:r>
        <w:t>2.4.</w:t>
      </w:r>
      <w:r>
        <w:tab/>
        <w:t>Autentikáció – JWT</w:t>
      </w:r>
      <w:r>
        <w:tab/>
        <w:t>5</w:t>
      </w:r>
    </w:p>
    <w:p w:rsidR="00A72F50" w:rsidRDefault="005D4045">
      <w:pPr>
        <w:tabs>
          <w:tab w:val="left" w:leader="hyphen" w:pos="8787"/>
        </w:tabs>
        <w:spacing w:after="60"/>
      </w:pPr>
      <w:r>
        <w:rPr>
          <w:b/>
        </w:rPr>
        <w:t>3.</w:t>
      </w:r>
      <w:r>
        <w:rPr>
          <w:b/>
        </w:rPr>
        <w:tab/>
        <w:t>A rendszer architektúrája</w:t>
      </w:r>
      <w:r>
        <w:rPr>
          <w:b/>
        </w:rPr>
        <w:lastRenderedPageBreak/>
        <w:tab/>
        <w:t>6</w:t>
      </w:r>
    </w:p>
    <w:p w:rsidR="00A72F50" w:rsidRDefault="005D4045">
      <w:pPr>
        <w:tabs>
          <w:tab w:val="left" w:leader="hyphen" w:pos="8787"/>
        </w:tabs>
        <w:spacing w:after="60"/>
      </w:pPr>
      <w:r>
        <w:t>3.1.</w:t>
      </w:r>
      <w:r>
        <w:tab/>
        <w:t>Három rétegű architektúra</w:t>
      </w:r>
      <w:r>
        <w:tab/>
        <w:t>6</w:t>
      </w:r>
    </w:p>
    <w:p w:rsidR="00A72F50" w:rsidRDefault="005D4045">
      <w:pPr>
        <w:tabs>
          <w:tab w:val="left" w:leader="hyphen" w:pos="8787"/>
        </w:tabs>
        <w:spacing w:after="60"/>
      </w:pPr>
      <w:r>
        <w:t>3.2.</w:t>
      </w:r>
      <w:r>
        <w:tab/>
        <w:t>Köny</w:t>
      </w:r>
      <w:r>
        <w:t>vtárstruktúra</w:t>
      </w:r>
      <w:r>
        <w:tab/>
        <w:t>6</w:t>
      </w:r>
    </w:p>
    <w:p w:rsidR="00A72F50" w:rsidRDefault="005D4045">
      <w:pPr>
        <w:tabs>
          <w:tab w:val="left" w:leader="hyphen" w:pos="8787"/>
        </w:tabs>
        <w:spacing w:after="60"/>
      </w:pPr>
      <w:r>
        <w:rPr>
          <w:b/>
        </w:rPr>
        <w:t>4.</w:t>
      </w:r>
      <w:r>
        <w:rPr>
          <w:b/>
        </w:rPr>
        <w:tab/>
        <w:t>Adatbázis-tervezés</w:t>
      </w:r>
      <w:r>
        <w:rPr>
          <w:b/>
        </w:rPr>
        <w:tab/>
        <w:t>7</w:t>
      </w:r>
    </w:p>
    <w:p w:rsidR="00A72F50" w:rsidRDefault="005D4045">
      <w:pPr>
        <w:tabs>
          <w:tab w:val="left" w:leader="hyphen" w:pos="8787"/>
        </w:tabs>
        <w:spacing w:after="60"/>
      </w:pPr>
      <w:r>
        <w:t>4.1.</w:t>
      </w:r>
      <w:r>
        <w:tab/>
        <w:t>Táblák leírása</w:t>
      </w:r>
      <w:r>
        <w:tab/>
        <w:t>7</w:t>
      </w:r>
    </w:p>
    <w:p w:rsidR="00A72F50" w:rsidRDefault="005D4045">
      <w:pPr>
        <w:tabs>
          <w:tab w:val="left" w:leader="hyphen" w:pos="8787"/>
        </w:tabs>
        <w:spacing w:after="60"/>
      </w:pPr>
      <w:r>
        <w:t>4.2.</w:t>
      </w:r>
      <w:r>
        <w:tab/>
        <w:t>Kapcsolatok</w:t>
      </w:r>
      <w:r>
        <w:tab/>
        <w:t>8</w:t>
      </w:r>
    </w:p>
    <w:p w:rsidR="00A72F50" w:rsidRDefault="005D4045">
      <w:pPr>
        <w:tabs>
          <w:tab w:val="left" w:leader="hyphen" w:pos="8787"/>
        </w:tabs>
        <w:spacing w:after="60"/>
      </w:pPr>
      <w:r>
        <w:rPr>
          <w:b/>
        </w:rPr>
        <w:t>5.</w:t>
      </w:r>
      <w:r>
        <w:rPr>
          <w:b/>
        </w:rPr>
        <w:tab/>
        <w:t>Backend megvalósítás</w:t>
      </w:r>
      <w:r>
        <w:rPr>
          <w:b/>
        </w:rPr>
        <w:tab/>
        <w:t>9</w:t>
      </w:r>
    </w:p>
    <w:p w:rsidR="00A72F50" w:rsidRDefault="005D4045">
      <w:pPr>
        <w:tabs>
          <w:tab w:val="left" w:leader="hyphen" w:pos="8787"/>
        </w:tabs>
        <w:spacing w:after="60"/>
      </w:pPr>
      <w:r>
        <w:t>5.1.</w:t>
      </w:r>
      <w:r>
        <w:tab/>
        <w:t>Szerver inicializálása</w:t>
      </w:r>
      <w:r>
        <w:tab/>
        <w:t>9</w:t>
      </w:r>
    </w:p>
    <w:p w:rsidR="00A72F50" w:rsidRDefault="005D4045">
      <w:pPr>
        <w:tabs>
          <w:tab w:val="left" w:leader="hyphen" w:pos="8787"/>
        </w:tabs>
        <w:spacing w:after="60"/>
      </w:pPr>
      <w:r>
        <w:t>5.2.</w:t>
      </w:r>
      <w:r>
        <w:tab/>
        <w:t>Adatbázis kapcsolat</w:t>
      </w:r>
      <w:r>
        <w:tab/>
        <w:t>9</w:t>
      </w:r>
    </w:p>
    <w:p w:rsidR="00A72F50" w:rsidRDefault="005D4045">
      <w:pPr>
        <w:tabs>
          <w:tab w:val="left" w:leader="hyphen" w:pos="8787"/>
        </w:tabs>
        <w:spacing w:after="60"/>
      </w:pPr>
      <w:r>
        <w:t>5.3.</w:t>
      </w:r>
      <w:r>
        <w:tab/>
        <w:t>Autentikáció és middleware</w:t>
      </w:r>
      <w:r>
        <w:lastRenderedPageBreak/>
        <w:tab/>
        <w:t>10</w:t>
      </w:r>
    </w:p>
    <w:p w:rsidR="00A72F50" w:rsidRDefault="005D4045">
      <w:pPr>
        <w:tabs>
          <w:tab w:val="left" w:leader="hyphen" w:pos="8787"/>
        </w:tabs>
        <w:spacing w:after="60"/>
      </w:pPr>
      <w:r>
        <w:t>5.4.</w:t>
      </w:r>
      <w:r>
        <w:tab/>
        <w:t>Termékek API végpontjai</w:t>
      </w:r>
      <w:r>
        <w:tab/>
        <w:t>11</w:t>
      </w:r>
    </w:p>
    <w:p w:rsidR="00A72F50" w:rsidRDefault="005D4045">
      <w:pPr>
        <w:tabs>
          <w:tab w:val="left" w:leader="hyphen" w:pos="8787"/>
        </w:tabs>
        <w:spacing w:after="60"/>
      </w:pPr>
      <w:r>
        <w:t>5.5.</w:t>
      </w:r>
      <w:r>
        <w:tab/>
        <w:t xml:space="preserve">Felhasználókezelés </w:t>
      </w:r>
      <w:r>
        <w:t>(regisztráció, bejelentkezés)</w:t>
      </w:r>
      <w:r>
        <w:tab/>
        <w:t>12</w:t>
      </w:r>
    </w:p>
    <w:p w:rsidR="00A72F50" w:rsidRDefault="005D4045">
      <w:pPr>
        <w:tabs>
          <w:tab w:val="left" w:leader="hyphen" w:pos="8787"/>
        </w:tabs>
        <w:spacing w:after="60"/>
      </w:pPr>
      <w:r>
        <w:t>5.6.</w:t>
      </w:r>
      <w:r>
        <w:tab/>
        <w:t>Kosár API</w:t>
      </w:r>
      <w:r>
        <w:tab/>
        <w:t>13</w:t>
      </w:r>
    </w:p>
    <w:p w:rsidR="00A72F50" w:rsidRDefault="005D4045">
      <w:pPr>
        <w:tabs>
          <w:tab w:val="left" w:leader="hyphen" w:pos="8787"/>
        </w:tabs>
        <w:spacing w:after="60"/>
      </w:pPr>
      <w:r>
        <w:t>5.7.</w:t>
      </w:r>
      <w:r>
        <w:tab/>
        <w:t>Rendelések API</w:t>
      </w:r>
      <w:r>
        <w:tab/>
        <w:t>14</w:t>
      </w:r>
    </w:p>
    <w:p w:rsidR="00A72F50" w:rsidRDefault="005D4045">
      <w:pPr>
        <w:tabs>
          <w:tab w:val="left" w:leader="hyphen" w:pos="8787"/>
        </w:tabs>
        <w:spacing w:after="60"/>
      </w:pPr>
      <w:r>
        <w:t>5.8.</w:t>
      </w:r>
      <w:r>
        <w:tab/>
        <w:t>Hírlevél és kapcsolatfelvétel</w:t>
      </w:r>
      <w:r>
        <w:tab/>
        <w:t>15</w:t>
      </w:r>
    </w:p>
    <w:p w:rsidR="00A72F50" w:rsidRDefault="005D4045">
      <w:pPr>
        <w:tabs>
          <w:tab w:val="left" w:leader="hyphen" w:pos="8787"/>
        </w:tabs>
        <w:spacing w:after="60"/>
      </w:pPr>
      <w:r>
        <w:rPr>
          <w:b/>
        </w:rPr>
        <w:t>6.</w:t>
      </w:r>
      <w:r>
        <w:rPr>
          <w:b/>
        </w:rPr>
        <w:tab/>
        <w:t>Frontend megvalósítás</w:t>
      </w:r>
      <w:r>
        <w:rPr>
          <w:b/>
        </w:rPr>
        <w:tab/>
        <w:t>15</w:t>
      </w:r>
    </w:p>
    <w:p w:rsidR="00A72F50" w:rsidRDefault="005D4045">
      <w:pPr>
        <w:tabs>
          <w:tab w:val="left" w:leader="hyphen" w:pos="8787"/>
        </w:tabs>
        <w:spacing w:after="60"/>
      </w:pPr>
      <w:r>
        <w:t>6.1.</w:t>
      </w:r>
      <w:r>
        <w:tab/>
        <w:t>Az App.jsx – útvonalkezelés</w:t>
      </w:r>
      <w:r>
        <w:tab/>
        <w:t>15</w:t>
      </w:r>
    </w:p>
    <w:p w:rsidR="00A72F50" w:rsidRDefault="005D4045">
      <w:pPr>
        <w:tabs>
          <w:tab w:val="left" w:leader="hyphen" w:pos="8787"/>
        </w:tabs>
        <w:spacing w:after="60"/>
      </w:pPr>
      <w:r>
        <w:t>6.2.</w:t>
      </w:r>
      <w:r>
        <w:tab/>
        <w:t>AuthContext – hitelesítési állapotkezelés</w:t>
      </w:r>
      <w:r>
        <w:tab/>
        <w:t>16</w:t>
      </w:r>
    </w:p>
    <w:p w:rsidR="00A72F50" w:rsidRDefault="005D4045">
      <w:pPr>
        <w:tabs>
          <w:tab w:val="left" w:leader="hyphen" w:pos="8787"/>
        </w:tabs>
        <w:spacing w:after="60"/>
      </w:pPr>
      <w:r>
        <w:t>6.3.</w:t>
      </w:r>
      <w:r>
        <w:tab/>
        <w:t>KosarContext – kosár álla</w:t>
      </w:r>
      <w:r>
        <w:t>potkezelés</w:t>
      </w:r>
      <w:r>
        <w:lastRenderedPageBreak/>
        <w:tab/>
        <w:t>17</w:t>
      </w:r>
    </w:p>
    <w:p w:rsidR="00A72F50" w:rsidRDefault="005D4045">
      <w:pPr>
        <w:tabs>
          <w:tab w:val="left" w:leader="hyphen" w:pos="8787"/>
        </w:tabs>
        <w:spacing w:after="60"/>
      </w:pPr>
      <w:r>
        <w:t>6.4.</w:t>
      </w:r>
      <w:r>
        <w:tab/>
        <w:t>Header komponens</w:t>
      </w:r>
      <w:r>
        <w:tab/>
        <w:t>18</w:t>
      </w:r>
    </w:p>
    <w:p w:rsidR="00A72F50" w:rsidRDefault="005D4045">
      <w:pPr>
        <w:tabs>
          <w:tab w:val="left" w:leader="hyphen" w:pos="8787"/>
        </w:tabs>
        <w:spacing w:after="60"/>
      </w:pPr>
      <w:r>
        <w:t>6.5.</w:t>
      </w:r>
      <w:r>
        <w:tab/>
        <w:t>Kezdőlap (HomePage)</w:t>
      </w:r>
      <w:r>
        <w:tab/>
        <w:t>18</w:t>
      </w:r>
    </w:p>
    <w:p w:rsidR="00A72F50" w:rsidRDefault="005D4045">
      <w:pPr>
        <w:tabs>
          <w:tab w:val="left" w:leader="hyphen" w:pos="8787"/>
        </w:tabs>
        <w:spacing w:after="60"/>
      </w:pPr>
      <w:r>
        <w:t>6.6.</w:t>
      </w:r>
      <w:r>
        <w:tab/>
        <w:t>Bejelentkezés és regisztráció</w:t>
      </w:r>
      <w:r>
        <w:tab/>
        <w:t>19</w:t>
      </w:r>
    </w:p>
    <w:p w:rsidR="00A72F50" w:rsidRDefault="005D4045">
      <w:pPr>
        <w:tabs>
          <w:tab w:val="left" w:leader="hyphen" w:pos="8787"/>
        </w:tabs>
        <w:spacing w:after="60"/>
      </w:pPr>
      <w:r>
        <w:t>6.7.</w:t>
      </w:r>
      <w:r>
        <w:tab/>
        <w:t>Kategóriák szekció</w:t>
      </w:r>
      <w:r>
        <w:tab/>
        <w:t>20</w:t>
      </w:r>
    </w:p>
    <w:p w:rsidR="00A72F50" w:rsidRDefault="005D4045">
      <w:pPr>
        <w:tabs>
          <w:tab w:val="left" w:leader="hyphen" w:pos="8787"/>
        </w:tabs>
        <w:spacing w:after="60"/>
      </w:pPr>
      <w:r>
        <w:t>6.8.</w:t>
      </w:r>
      <w:r>
        <w:tab/>
        <w:t>Hírlevél szekció</w:t>
      </w:r>
      <w:r>
        <w:tab/>
        <w:t>20</w:t>
      </w:r>
    </w:p>
    <w:p w:rsidR="00A72F50" w:rsidRDefault="005D4045">
      <w:pPr>
        <w:tabs>
          <w:tab w:val="left" w:leader="hyphen" w:pos="8787"/>
        </w:tabs>
        <w:spacing w:after="60"/>
      </w:pPr>
      <w:r>
        <w:t>6.9.</w:t>
      </w:r>
      <w:r>
        <w:tab/>
        <w:t>Footer</w:t>
      </w:r>
      <w:r>
        <w:tab/>
        <w:t>21</w:t>
      </w:r>
    </w:p>
    <w:p w:rsidR="00A72F50" w:rsidRDefault="005D4045">
      <w:pPr>
        <w:tabs>
          <w:tab w:val="left" w:leader="hyphen" w:pos="8787"/>
        </w:tabs>
        <w:spacing w:after="60"/>
      </w:pPr>
      <w:r>
        <w:rPr>
          <w:b/>
        </w:rPr>
        <w:t>7.</w:t>
      </w:r>
      <w:r>
        <w:rPr>
          <w:b/>
        </w:rPr>
        <w:tab/>
        <w:t>Biztonsági megfontolások</w:t>
      </w:r>
      <w:r>
        <w:rPr>
          <w:b/>
        </w:rPr>
        <w:tab/>
        <w:t>21</w:t>
      </w:r>
    </w:p>
    <w:p w:rsidR="00A72F50" w:rsidRDefault="005D4045">
      <w:pPr>
        <w:tabs>
          <w:tab w:val="left" w:leader="hyphen" w:pos="8787"/>
        </w:tabs>
        <w:spacing w:after="60"/>
      </w:pPr>
      <w:r>
        <w:rPr>
          <w:b/>
        </w:rPr>
        <w:t>8.</w:t>
      </w:r>
      <w:r>
        <w:rPr>
          <w:b/>
        </w:rPr>
        <w:tab/>
        <w:t>Telepítési és futtatási útmutató</w:t>
      </w:r>
      <w:r>
        <w:rPr>
          <w:b/>
        </w:rPr>
        <w:tab/>
        <w:t>22</w:t>
      </w:r>
    </w:p>
    <w:p w:rsidR="00A72F50" w:rsidRDefault="005D4045">
      <w:pPr>
        <w:tabs>
          <w:tab w:val="left" w:leader="hyphen" w:pos="8787"/>
        </w:tabs>
        <w:spacing w:after="60"/>
      </w:pPr>
      <w:r>
        <w:rPr>
          <w:b/>
        </w:rPr>
        <w:t>9.</w:t>
      </w:r>
      <w:r>
        <w:rPr>
          <w:b/>
        </w:rPr>
        <w:tab/>
      </w:r>
      <w:proofErr w:type="spellStart"/>
      <w:r>
        <w:rPr>
          <w:b/>
        </w:rPr>
        <w:t>Tesztelés</w:t>
      </w:r>
      <w:proofErr w:type="spellEnd"/>
      <w:r>
        <w:rPr>
          <w:b/>
        </w:rPr>
        <w:tab/>
        <w:t xml:space="preserve"> </w:t>
      </w:r>
      <w:r>
        <w:rPr>
          <w:b/>
        </w:rPr>
        <w:t>23</w:t>
      </w:r>
    </w:p>
    <w:p w:rsidR="00A72F50" w:rsidRDefault="005D4045">
      <w:pPr>
        <w:tabs>
          <w:tab w:val="left" w:leader="hyphen" w:pos="8787"/>
        </w:tabs>
        <w:spacing w:after="60"/>
      </w:pPr>
      <w:r>
        <w:rPr>
          <w:b/>
        </w:rPr>
        <w:lastRenderedPageBreak/>
        <w:t>11.</w:t>
      </w:r>
      <w:r>
        <w:rPr>
          <w:b/>
        </w:rPr>
        <w:tab/>
        <w:t>Összefoglalás</w:t>
      </w:r>
      <w:r>
        <w:rPr>
          <w:b/>
        </w:rPr>
        <w:tab/>
      </w:r>
    </w:p>
    <w:p w:rsidR="00A72F50" w:rsidRDefault="005D4045">
      <w:pPr>
        <w:pStyle w:val="Cmsor1"/>
        <w:spacing w:before="360" w:after="120"/>
      </w:pPr>
      <w:r>
        <w:t>1. Bevezetés</w:t>
      </w:r>
    </w:p>
    <w:p w:rsidR="00A72F50" w:rsidRDefault="005D4045">
      <w:pPr>
        <w:pStyle w:val="Cmsor2"/>
        <w:spacing w:before="240" w:after="120"/>
      </w:pPr>
      <w:r>
        <w:t>1.1. A projekt célja és háttere</w:t>
      </w:r>
    </w:p>
    <w:p w:rsidR="00A72F50" w:rsidRDefault="005D4045">
      <w:pPr>
        <w:spacing w:after="120" w:line="320" w:lineRule="exact"/>
      </w:pPr>
      <w:r>
        <w:t>Ez a dokumentáció a REI webáruház vizsgaremek projekt teljes műszaki leírását tartalmazza. A projekt célja egy modern, teljes érték</w:t>
      </w:r>
      <w:r>
        <w:t>ű e-kereskedelmi webalkalmazás elkészítése volt, amely tartalmaz termékböngészést, felhasználói fiókkezelést, bevásárlókosarat és rendelési rendszert. A munka elvégzése során igyekeztem a mai szakmai elvárásoknak megfelelő technológiákat alkalmazni, hogy a</w:t>
      </w:r>
      <w:r>
        <w:t>z elkészült rendszer ne csak működőképes, hanem karbantartható és bővíthető is legyen.</w:t>
      </w:r>
    </w:p>
    <w:p w:rsidR="00A72F50" w:rsidRDefault="005D4045">
      <w:pPr>
        <w:spacing w:after="120" w:line="320" w:lineRule="exact"/>
      </w:pPr>
      <w:r>
        <w:t>A REI név egy kitalált outdoor / sport felszerelési márka neve – a webáruház tehát egy olyan online boltot szimulál, ahol a vásárlók különféle termékeket böngészhetnek k</w:t>
      </w:r>
      <w:r>
        <w:t>ategóriák szerint, kosárba tehetnek termékeket, majd le is adhatnak rendelést. Az alkalmazás két fő részből áll: egy React alapú frontend felületből és egy Node.js/Express alapú backend szerverből, amelyek közös MySQL adatbázison dolgoznak.</w:t>
      </w:r>
    </w:p>
    <w:p w:rsidR="00A72F50" w:rsidRDefault="005D4045">
      <w:pPr>
        <w:pStyle w:val="Cmsor2"/>
        <w:spacing w:before="240" w:after="120"/>
      </w:pPr>
      <w:r>
        <w:t>1.2. Motiváció</w:t>
      </w:r>
    </w:p>
    <w:p w:rsidR="00A72F50" w:rsidRDefault="005D4045">
      <w:pPr>
        <w:spacing w:after="120" w:line="320" w:lineRule="exact"/>
      </w:pPr>
      <w:r>
        <w:t xml:space="preserve">A vizsgaremek témaválasztásánál fontos szempont volt, hogy egy valódi piaci igényt kielégítő, összetett rendszert készítsek el. Az e-kereskedelmi platformok ma az egyik legelterjedtebb webalkalmazás-típusok, így a megvalósítás során szerzett tapasztalatok </w:t>
      </w:r>
      <w:r>
        <w:t>közvetlenül hasznosíthatók egy esetleges munkahelyen is. Szerettem volna megismerni a full-stack fejlesztés teljes folyamatát: az adatbázis-tervezéstől a REST API-ok elkészítésén át a modern React frontend megvalósításáig.</w:t>
      </w:r>
    </w:p>
    <w:p w:rsidR="00A72F50" w:rsidRDefault="005D4045">
      <w:pPr>
        <w:spacing w:after="120" w:line="320" w:lineRule="exact"/>
      </w:pPr>
      <w:r>
        <w:t>Fontos volt számomra, hogy ne egy</w:t>
      </w:r>
      <w:r>
        <w:t>szerű "Hello World" szintű alkalmazást készítsek, hanem olyan rendszert, amelyben megjelennek a valós fejlesztési kihívások: JWT alapú hitelesítés, adatbázis-tranzakciók, állapotkezelés Contexttel, és reszponzív felhasználói felület.</w:t>
      </w:r>
    </w:p>
    <w:p w:rsidR="00A72F50" w:rsidRDefault="005D4045">
      <w:r>
        <w:br w:type="page"/>
      </w:r>
    </w:p>
    <w:p w:rsidR="00A72F50" w:rsidRPr="005D4045" w:rsidRDefault="005D4045">
      <w:pPr>
        <w:pStyle w:val="Cmsor1"/>
        <w:spacing w:before="360" w:after="120"/>
        <w:rPr>
          <w:lang w:val="fr-FR"/>
        </w:rPr>
      </w:pPr>
      <w:r w:rsidRPr="005D4045">
        <w:rPr>
          <w:lang w:val="fr-FR"/>
        </w:rPr>
        <w:lastRenderedPageBreak/>
        <w:t xml:space="preserve">2. </w:t>
      </w:r>
      <w:proofErr w:type="spellStart"/>
      <w:r w:rsidRPr="005D4045">
        <w:rPr>
          <w:lang w:val="fr-FR"/>
        </w:rPr>
        <w:t>Alkalmazott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techn</w:t>
      </w:r>
      <w:r w:rsidRPr="005D4045">
        <w:rPr>
          <w:lang w:val="fr-FR"/>
        </w:rPr>
        <w:t>ológiák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áttekintése</w:t>
      </w:r>
      <w:proofErr w:type="spellEnd"/>
    </w:p>
    <w:p w:rsidR="00A72F50" w:rsidRPr="005D4045" w:rsidRDefault="005D4045">
      <w:pPr>
        <w:pStyle w:val="Cmsor2"/>
        <w:spacing w:before="240" w:after="120"/>
        <w:rPr>
          <w:lang w:val="fr-FR"/>
        </w:rPr>
      </w:pPr>
      <w:r w:rsidRPr="005D4045">
        <w:rPr>
          <w:lang w:val="fr-FR"/>
        </w:rPr>
        <w:t xml:space="preserve">2.1. Frontend – </w:t>
      </w:r>
      <w:proofErr w:type="spellStart"/>
      <w:r w:rsidRPr="005D4045">
        <w:rPr>
          <w:lang w:val="fr-FR"/>
        </w:rPr>
        <w:t>React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és</w:t>
      </w:r>
      <w:proofErr w:type="spellEnd"/>
      <w:r w:rsidRPr="005D4045">
        <w:rPr>
          <w:lang w:val="fr-FR"/>
        </w:rPr>
        <w:t xml:space="preserve"> Vite</w:t>
      </w:r>
    </w:p>
    <w:p w:rsidR="00A72F50" w:rsidRDefault="005D4045">
      <w:pPr>
        <w:spacing w:after="120" w:line="320" w:lineRule="exact"/>
      </w:pPr>
      <w:r>
        <w:t xml:space="preserve">A frontend </w:t>
      </w:r>
      <w:proofErr w:type="spellStart"/>
      <w:r>
        <w:t>oldalt</w:t>
      </w:r>
      <w:proofErr w:type="spellEnd"/>
      <w:r>
        <w:t xml:space="preserve"> React 19 alapján valósítottam meg. A React egy komponens alapú JavaScript könyvtár, amelyet a Meta (korábban Facebook) fejleszt, és ma az egyik legnépszerűbb frontend framework a világon. </w:t>
      </w:r>
      <w:r>
        <w:t>A komponens alapú megközelítés azt jelenti, hogy a felhasználói felület kisebb, újrafelhasználható egységekből épül fel, amelyek saját állapottal és életciklussal rendelkeznek.</w:t>
      </w:r>
    </w:p>
    <w:p w:rsidR="00A72F50" w:rsidRDefault="005D4045">
      <w:pPr>
        <w:spacing w:after="120" w:line="320" w:lineRule="exact"/>
      </w:pPr>
      <w:r>
        <w:t>A fejlesztési eszközöm a Vite volt, ami egy rendkívül gyors build tool és fejle</w:t>
      </w:r>
      <w:r>
        <w:t>sztői szerver. A Vite előnye a hagyományos webpack alapú megoldásokkal szemben, hogy natívan kezeli az ES modulokat, ezért a fejlesztői szerver elindítása szinte azonnali, és a Hot Module Replacement (HMR) is villámgyors. Az útvonalkezeléshez a react-route</w:t>
      </w:r>
      <w:r>
        <w:t>r-dom v7 könyvtárat használtam.</w:t>
      </w:r>
    </w:p>
    <w:p w:rsidR="00A72F50" w:rsidRDefault="005D4045">
      <w:pPr>
        <w:pStyle w:val="Cmsor2"/>
        <w:spacing w:before="240" w:after="120"/>
      </w:pPr>
      <w:r>
        <w:t>2.2. Backend – Node.js, Express, TypeScript</w:t>
      </w:r>
    </w:p>
    <w:p w:rsidR="00A72F50" w:rsidRDefault="005D4045">
      <w:pPr>
        <w:spacing w:after="120" w:line="320" w:lineRule="exact"/>
      </w:pPr>
      <w:r>
        <w:t>A szerveroldalt Node.js futtatókörnyezetben, Express keretrendszerrel és TypeScript programozási nyelvvel valósítottam meg. Az Express egy minimalista, de rendkívül rugalmas HTTP s</w:t>
      </w:r>
      <w:r>
        <w:t>zerverfejlesztő keretrendszer Node.js-hez. A TypeScript a JavaScript egy szuperkészlete, amely statikus típusozást ad hozzá a nyelvhez – ez a fejlesztés során jelentős segítséget nyújt a hibák korai felderítésében és a kód dokumentáltságában.</w:t>
      </w:r>
    </w:p>
    <w:p w:rsidR="00A72F50" w:rsidRDefault="005D4045">
      <w:pPr>
        <w:spacing w:after="120" w:line="320" w:lineRule="exact"/>
      </w:pPr>
      <w:r>
        <w:t xml:space="preserve">A TypeScript </w:t>
      </w:r>
      <w:r>
        <w:t>kód fordítása a tsc (TypeScript Compiler) eszközzel történik, az elkészült JavaScript fájlok a lib/ mappába kerülnek. Ez a megközelítés azt jelenti, hogy a forráskód a src/ mappában TypeScript formátumban van, de futtatáskor az előre lefordított JavaScript</w:t>
      </w:r>
      <w:r>
        <w:t>-et használja a Node.js.</w:t>
      </w:r>
    </w:p>
    <w:p w:rsidR="00A72F50" w:rsidRDefault="005D4045">
      <w:pPr>
        <w:pStyle w:val="Cmsor2"/>
        <w:spacing w:before="240" w:after="120"/>
      </w:pPr>
      <w:r>
        <w:t>2.3. Adatbázis – MySQL</w:t>
      </w:r>
    </w:p>
    <w:p w:rsidR="00A72F50" w:rsidRDefault="005D4045">
      <w:pPr>
        <w:spacing w:after="120" w:line="320" w:lineRule="exact"/>
      </w:pPr>
      <w:r>
        <w:t>Az adatok tárolására MySQL relációs adatbázis-kezelő rendszert alkalmaztam. A MySQL egy nyílt forráskódú, széles körben használt RDBMS, amely SQL (Structured Query Language) lekérdezési nyelvet használ. A Nod</w:t>
      </w:r>
      <w:r>
        <w:t>e.js alkalmazásból a mysql2 npm csomagon keresztül kommunikáltam az adatbázissal. A mysql2 előnye, hogy natívan kezeli a Promise-okat, így kompatibilis az async/await szintaxissal.</w:t>
      </w:r>
    </w:p>
    <w:p w:rsidR="00A72F50" w:rsidRDefault="005D4045">
      <w:pPr>
        <w:spacing w:after="120" w:line="320" w:lineRule="exact"/>
      </w:pPr>
      <w:r>
        <w:t>A kapcsolatkezeléshez connection pool-t (kapcsolatkészletet) alkalmaztam. E</w:t>
      </w:r>
      <w:r>
        <w:t>z azt jelenti, hogy az alkalmazás egy előre meghatározott számú adatbázis-kapcsolatot tart fenn, és az érkező kérések ebből a készletből kapnak kapcsolatot. Ez lényegesen hatékonyabb, mint minden kérésnél új kapcsolatot nyitni és zárni.</w:t>
      </w:r>
    </w:p>
    <w:p w:rsidR="00A72F50" w:rsidRDefault="005D4045">
      <w:pPr>
        <w:pStyle w:val="Cmsor2"/>
        <w:spacing w:before="240" w:after="120"/>
      </w:pPr>
      <w:r>
        <w:t>2.4. Autentikáció –</w:t>
      </w:r>
      <w:r>
        <w:t xml:space="preserve"> JWT</w:t>
      </w:r>
    </w:p>
    <w:p w:rsidR="00A72F50" w:rsidRDefault="005D4045">
      <w:pPr>
        <w:spacing w:after="120" w:line="320" w:lineRule="exact"/>
      </w:pPr>
      <w:r>
        <w:t>A felhasználói hitelesítéshez JWT (JSON Web Token) technológiát alkalmaztam. A JWT egy nyílt szabvány (RFC 7519), amely biztonságos információátvitelt tesz lehetővé felek között JSON objektumként. A token három részből áll: fejléc (header), tartalom (</w:t>
      </w:r>
      <w:r>
        <w:t xml:space="preserve">payload) </w:t>
      </w:r>
      <w:r>
        <w:lastRenderedPageBreak/>
        <w:t>és aláírás (signature). Az aláírás biztosítja, hogy a token tartalma nem módosítható menet közben.</w:t>
      </w:r>
    </w:p>
    <w:p w:rsidR="00A72F50" w:rsidRDefault="005D4045">
      <w:pPr>
        <w:spacing w:after="120" w:line="320" w:lineRule="exact"/>
      </w:pPr>
      <w:r>
        <w:t>A rendszerben a sikeres bejelentkezés vagy regisztráció után a szerver kiad egy 7 napig érvényes JWT tokent. A frontend ezt localStorage-ban tárolja</w:t>
      </w:r>
      <w:r>
        <w:t>, és minden védett API végpont híváskor Authorization: Bearer &lt;token&gt; fejlécként küldi el a szervernek. A szerver egy middleware segítségével ellenőrzi a token érvényességét.</w:t>
      </w:r>
    </w:p>
    <w:p w:rsidR="00A72F50" w:rsidRDefault="005D4045">
      <w:r>
        <w:br w:type="page"/>
      </w:r>
    </w:p>
    <w:p w:rsidR="00A72F50" w:rsidRDefault="005D4045">
      <w:pPr>
        <w:pStyle w:val="Cmsor1"/>
        <w:spacing w:before="360" w:after="120"/>
      </w:pPr>
      <w:r>
        <w:lastRenderedPageBreak/>
        <w:t>3. A rendszer architektúrája</w:t>
      </w:r>
    </w:p>
    <w:p w:rsidR="00A72F50" w:rsidRDefault="005D4045">
      <w:pPr>
        <w:pStyle w:val="Cmsor2"/>
        <w:spacing w:before="240" w:after="120"/>
      </w:pPr>
      <w:r>
        <w:t>3.1. Három rétegű architektúra</w:t>
      </w:r>
    </w:p>
    <w:p w:rsidR="00A72F50" w:rsidRDefault="005D4045">
      <w:pPr>
        <w:spacing w:after="120" w:line="320" w:lineRule="exact"/>
      </w:pPr>
      <w:r>
        <w:t>Az alkalmazás klass</w:t>
      </w:r>
      <w:r>
        <w:t>zikus három rétegű (three-tier) architektúrát követ. Ez az egyik legelterjedtebb szoftverarchitektúra webalkalmazások esetén, mivel szépen elkülöníti a felelősségi köröket.</w:t>
      </w:r>
    </w:p>
    <w:p w:rsidR="00A72F50" w:rsidRDefault="005D4045">
      <w:pPr>
        <w:pStyle w:val="Felsorols"/>
        <w:spacing w:after="60"/>
      </w:pPr>
      <w:r>
        <w:t>Prezentációs réteg (Presentation Layer): A React alapú frontend, amelyet a felhaszn</w:t>
      </w:r>
      <w:r>
        <w:t>áló a böngészőjében lát és kezel. Ez felelős az adatok megjelenítéséért és a felhasználói interakciók kezeléséért.</w:t>
      </w:r>
    </w:p>
    <w:p w:rsidR="00A72F50" w:rsidRDefault="005D4045">
      <w:pPr>
        <w:pStyle w:val="Felsorols"/>
        <w:spacing w:after="60"/>
      </w:pPr>
      <w:r>
        <w:t xml:space="preserve">Üzleti logika réteg (Business Logic Layer): Az Express alapú backend szerver, amely feldolgozza a kéréseket, elvégzi az ellenőrzéseket és az </w:t>
      </w:r>
      <w:r>
        <w:t>adatmanipulációkat.</w:t>
      </w:r>
    </w:p>
    <w:p w:rsidR="00A72F50" w:rsidRDefault="005D4045">
      <w:pPr>
        <w:pStyle w:val="Felsorols"/>
        <w:spacing w:after="60"/>
      </w:pPr>
      <w:r>
        <w:t>Adatréteg (Data Layer): A MySQL adatbázis, amely tartósan tárolja az összes alkalmazásadatot.</w:t>
      </w:r>
    </w:p>
    <w:p w:rsidR="00A72F50" w:rsidRDefault="005D4045">
      <w:pPr>
        <w:spacing w:after="120" w:line="320" w:lineRule="exact"/>
      </w:pPr>
      <w:r>
        <w:t>A frontend és backend közötti kommunikáció REST API elvek szerint, HTTP protokollon és JSON formátumban történik. A backend a 5000-es porton h</w:t>
      </w:r>
      <w:r>
        <w:t>allgat, míg a Vite fejlesztői szerver alapértelmezetten a 5173-as portot használja.</w:t>
      </w:r>
    </w:p>
    <w:p w:rsidR="00A72F50" w:rsidRDefault="005D4045">
      <w:pPr>
        <w:pStyle w:val="Cmsor2"/>
        <w:spacing w:before="240" w:after="120"/>
      </w:pPr>
      <w:r>
        <w:t>3.2. Könyvtárstruktúra</w:t>
      </w:r>
    </w:p>
    <w:p w:rsidR="00A72F50" w:rsidRDefault="005D4045">
      <w:pPr>
        <w:spacing w:after="120" w:line="320" w:lineRule="exact"/>
      </w:pPr>
      <w:r>
        <w:t>A projekt két főkönyvtárból áll: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rei-munka/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├── backend/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│   ├── src/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│   │   └── index.ts          # Az összes backend logika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│   ├── lib/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│   │   </w:t>
      </w:r>
      <w:r>
        <w:rPr>
          <w:rFonts w:ascii="Courier New" w:hAnsi="Courier New"/>
          <w:sz w:val="18"/>
        </w:rPr>
        <w:t>└── index.js          # Lefordított JavaScript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│   ├── package.json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│   └── tsconfig.json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└── rei/                      # Frontend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├── src/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│   ├── App.jsx           # Gyökér komponens, útvonalak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│   ├── auth/             # Bejelentkezés, regisztráció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│   ├── components/       # Újrafelhasználható komponensek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│   │   ├── fejlec/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│   │   ├── footer/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│   │   ├── header/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│   │   ├── hirlevel/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│   │   ├── homepage/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│   │</w:t>
      </w:r>
      <w:r>
        <w:rPr>
          <w:rFonts w:ascii="Courier New" w:hAnsi="Courier New"/>
          <w:sz w:val="18"/>
        </w:rPr>
        <w:t xml:space="preserve">   └── kategoria/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│   ├── context/          # React Context (auth, kosár)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│   ├── kosar/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│   ├── kapcsolat/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│   ├── profil/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│   └── termekek/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└── package.json</w:t>
      </w:r>
    </w:p>
    <w:p w:rsidR="00A72F50" w:rsidRDefault="00A72F50"/>
    <w:p w:rsidR="00A72F50" w:rsidRDefault="005D4045">
      <w:r>
        <w:br w:type="page"/>
      </w:r>
    </w:p>
    <w:p w:rsidR="00A72F50" w:rsidRDefault="005D4045">
      <w:pPr>
        <w:pStyle w:val="Cmsor1"/>
        <w:spacing w:before="360" w:after="120"/>
      </w:pPr>
      <w:r>
        <w:lastRenderedPageBreak/>
        <w:t>4. Adatbázis-tervezés</w:t>
      </w:r>
    </w:p>
    <w:p w:rsidR="00A72F50" w:rsidRDefault="005D4045">
      <w:pPr>
        <w:pStyle w:val="Cmsor2"/>
        <w:spacing w:before="240" w:after="120"/>
      </w:pPr>
      <w:r>
        <w:t>4.1. Táblák leírása</w:t>
      </w:r>
    </w:p>
    <w:p w:rsidR="00A72F50" w:rsidRDefault="005D4045">
      <w:pPr>
        <w:spacing w:after="120" w:line="320" w:lineRule="exact"/>
      </w:pPr>
      <w:r>
        <w:t>Az adatbázis neve rei_db, és</w:t>
      </w:r>
      <w:r>
        <w:t xml:space="preserve"> hat táblát tartalmaz. Az alábbiakban részletesen leírom mindegyiket, bemutatva az oszlopok nevét, típusát és szerepét.</w:t>
      </w:r>
    </w:p>
    <w:p w:rsidR="00A72F50" w:rsidRDefault="005D4045">
      <w:pPr>
        <w:pStyle w:val="Cmsor3"/>
        <w:spacing w:before="240" w:after="120"/>
      </w:pPr>
      <w:r>
        <w:t>felhasznalok tábla</w:t>
      </w:r>
    </w:p>
    <w:p w:rsidR="00A72F50" w:rsidRDefault="005D4045">
      <w:pPr>
        <w:spacing w:after="120" w:line="320" w:lineRule="exact"/>
      </w:pPr>
      <w:r>
        <w:t xml:space="preserve">Ez a tábla tárolja az összes regisztrált felhasználó adatát. A jelszavak nem plain-text formában, hanem SHA-256 hash </w:t>
      </w:r>
      <w:r>
        <w:t>formátumban kerülnek tárolásra, így ha az adatbázis illetéktelen kezekbe kerülne, a jelszavak sem olvashatók ki belőle közvetlenül.</w:t>
      </w:r>
    </w:p>
    <w:p w:rsidR="00A72F50" w:rsidRDefault="005D4045">
      <w:pPr>
        <w:pStyle w:val="Felsorols"/>
        <w:spacing w:after="60"/>
      </w:pPr>
      <w:r>
        <w:t>id – INT, AUTO_INCREMENT, PRIMARY KEY: Az egyedi azonosító</w:t>
      </w:r>
    </w:p>
    <w:p w:rsidR="00A72F50" w:rsidRDefault="005D4045">
      <w:pPr>
        <w:pStyle w:val="Felsorols"/>
        <w:spacing w:after="60"/>
      </w:pPr>
      <w:r>
        <w:t>name – VARCHAR(100): A felhasználó teljes neve</w:t>
      </w:r>
    </w:p>
    <w:p w:rsidR="00A72F50" w:rsidRDefault="005D4045">
      <w:pPr>
        <w:pStyle w:val="Felsorols"/>
        <w:spacing w:after="60"/>
      </w:pPr>
      <w:r>
        <w:t>email – VARCHAR(15</w:t>
      </w:r>
      <w:r>
        <w:t>0), UNIQUE: Az e-mail cím, amely egyben a bejelentkezési azonosító is</w:t>
      </w:r>
    </w:p>
    <w:p w:rsidR="00A72F50" w:rsidRDefault="005D4045">
      <w:pPr>
        <w:pStyle w:val="Felsorols"/>
        <w:spacing w:after="60"/>
      </w:pPr>
      <w:r>
        <w:t>password_hash – VARCHAR(64): A jelszó SHA-256 hash-e</w:t>
      </w:r>
    </w:p>
    <w:p w:rsidR="00A72F50" w:rsidRDefault="005D4045">
      <w:pPr>
        <w:pStyle w:val="Felsorols"/>
        <w:spacing w:after="60"/>
      </w:pPr>
      <w:r>
        <w:t>is_admin – TINYINT(1), DEFAULT 0: Admin jogosultság jelző (0 = sima felhasználó, 1 = admin)</w:t>
      </w:r>
    </w:p>
    <w:p w:rsidR="00A72F50" w:rsidRDefault="005D4045">
      <w:pPr>
        <w:pStyle w:val="Felsorols"/>
        <w:spacing w:after="60"/>
      </w:pPr>
      <w:r>
        <w:t>created_at – TIMESTAMP, DEFAULT CURRENT_T</w:t>
      </w:r>
      <w:r>
        <w:t>IMESTAMP: Regisztráció dátuma</w:t>
      </w:r>
    </w:p>
    <w:p w:rsidR="00A72F50" w:rsidRPr="005D4045" w:rsidRDefault="005D4045">
      <w:pPr>
        <w:pStyle w:val="Cmsor3"/>
        <w:spacing w:before="240" w:after="120"/>
        <w:rPr>
          <w:lang w:val="pl-PL"/>
        </w:rPr>
      </w:pPr>
      <w:r w:rsidRPr="005D4045">
        <w:rPr>
          <w:lang w:val="pl-PL"/>
        </w:rPr>
        <w:t xml:space="preserve">kategoria </w:t>
      </w:r>
      <w:proofErr w:type="spellStart"/>
      <w:r w:rsidRPr="005D4045">
        <w:rPr>
          <w:lang w:val="pl-PL"/>
        </w:rPr>
        <w:t>tábla</w:t>
      </w:r>
      <w:proofErr w:type="spellEnd"/>
    </w:p>
    <w:p w:rsidR="00A72F50" w:rsidRPr="005D4045" w:rsidRDefault="005D4045">
      <w:pPr>
        <w:spacing w:after="120" w:line="320" w:lineRule="exact"/>
        <w:rPr>
          <w:lang w:val="pl-PL"/>
        </w:rPr>
      </w:pPr>
      <w:r w:rsidRPr="005D4045">
        <w:rPr>
          <w:lang w:val="pl-PL"/>
        </w:rPr>
        <w:t xml:space="preserve">A </w:t>
      </w:r>
      <w:proofErr w:type="spellStart"/>
      <w:r w:rsidRPr="005D4045">
        <w:rPr>
          <w:lang w:val="pl-PL"/>
        </w:rPr>
        <w:t>termékkategóriákat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tárolja</w:t>
      </w:r>
      <w:proofErr w:type="spellEnd"/>
      <w:r w:rsidRPr="005D4045">
        <w:rPr>
          <w:lang w:val="pl-PL"/>
        </w:rPr>
        <w:t xml:space="preserve">. </w:t>
      </w:r>
      <w:proofErr w:type="spellStart"/>
      <w:r w:rsidRPr="005D4045">
        <w:rPr>
          <w:lang w:val="pl-PL"/>
        </w:rPr>
        <w:t>Minden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termék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pontosan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egy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kategóriához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tartozhat</w:t>
      </w:r>
      <w:proofErr w:type="spellEnd"/>
      <w:r w:rsidRPr="005D4045">
        <w:rPr>
          <w:lang w:val="pl-PL"/>
        </w:rPr>
        <w:t xml:space="preserve">. A </w:t>
      </w:r>
      <w:proofErr w:type="spellStart"/>
      <w:r w:rsidRPr="005D4045">
        <w:rPr>
          <w:lang w:val="pl-PL"/>
        </w:rPr>
        <w:t>kategóriák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megjelennek</w:t>
      </w:r>
      <w:proofErr w:type="spellEnd"/>
      <w:r w:rsidRPr="005D4045">
        <w:rPr>
          <w:lang w:val="pl-PL"/>
        </w:rPr>
        <w:t xml:space="preserve"> a </w:t>
      </w:r>
      <w:proofErr w:type="spellStart"/>
      <w:r w:rsidRPr="005D4045">
        <w:rPr>
          <w:lang w:val="pl-PL"/>
        </w:rPr>
        <w:t>kezdőlapon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is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szűrési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lehetőségként</w:t>
      </w:r>
      <w:proofErr w:type="spellEnd"/>
      <w:r w:rsidRPr="005D4045">
        <w:rPr>
          <w:lang w:val="pl-PL"/>
        </w:rPr>
        <w:t>.</w:t>
      </w:r>
    </w:p>
    <w:p w:rsidR="00A72F50" w:rsidRDefault="005D4045">
      <w:pPr>
        <w:pStyle w:val="Felsorols"/>
        <w:spacing w:after="60"/>
      </w:pPr>
      <w:r>
        <w:t>id – INT, AUTO_INCREMENT, PRIMARY KEY</w:t>
      </w:r>
    </w:p>
    <w:p w:rsidR="00A72F50" w:rsidRDefault="005D4045">
      <w:pPr>
        <w:pStyle w:val="Felsorols"/>
        <w:spacing w:after="60"/>
      </w:pPr>
      <w:r>
        <w:t>name – VARCHAR(100): A kate</w:t>
      </w:r>
      <w:r>
        <w:t>gória neve (pl. "Sátrak", "Hátizsákok")</w:t>
      </w:r>
    </w:p>
    <w:p w:rsidR="00A72F50" w:rsidRDefault="005D4045">
      <w:pPr>
        <w:pStyle w:val="Cmsor3"/>
        <w:spacing w:before="240" w:after="120"/>
      </w:pPr>
      <w:r>
        <w:t>termekek tábla</w:t>
      </w:r>
    </w:p>
    <w:p w:rsidR="00A72F50" w:rsidRDefault="005D4045">
      <w:pPr>
        <w:spacing w:after="120" w:line="320" w:lineRule="exact"/>
      </w:pPr>
      <w:r>
        <w:t>A webáruház termékei ebben a táblában tárolódnak. Egy termék tartalmaz alapadatokat, árat, képet, készletinformációt és kategóriahivatkozást.</w:t>
      </w:r>
    </w:p>
    <w:p w:rsidR="00A72F50" w:rsidRDefault="005D4045">
      <w:pPr>
        <w:pStyle w:val="Felsorols"/>
        <w:spacing w:after="60"/>
      </w:pPr>
      <w:r>
        <w:t>id – INT, AUTO_INCREMENT, PRIMARY KEY</w:t>
      </w:r>
    </w:p>
    <w:p w:rsidR="00A72F50" w:rsidRDefault="005D4045">
      <w:pPr>
        <w:pStyle w:val="Felsorols"/>
        <w:spacing w:after="60"/>
      </w:pPr>
      <w:r>
        <w:t xml:space="preserve">name – VARCHAR(150): </w:t>
      </w:r>
      <w:r>
        <w:t>A termék neve</w:t>
      </w:r>
    </w:p>
    <w:p w:rsidR="00A72F50" w:rsidRDefault="005D4045">
      <w:pPr>
        <w:pStyle w:val="Felsorols"/>
        <w:spacing w:after="60"/>
      </w:pPr>
      <w:r>
        <w:t>description – TEXT: Részletes leírás</w:t>
      </w:r>
    </w:p>
    <w:p w:rsidR="00A72F50" w:rsidRDefault="005D4045">
      <w:pPr>
        <w:pStyle w:val="Felsorols"/>
        <w:spacing w:after="60"/>
      </w:pPr>
      <w:r>
        <w:t>price – VARCHAR(50): Az ár szöveges formában (pl. "45 990 Ft")</w:t>
      </w:r>
    </w:p>
    <w:p w:rsidR="00A72F50" w:rsidRDefault="005D4045">
      <w:pPr>
        <w:pStyle w:val="Felsorols"/>
        <w:spacing w:after="60"/>
      </w:pPr>
      <w:r>
        <w:t>color – VARCHAR(50): Szín/változat információ</w:t>
      </w:r>
    </w:p>
    <w:p w:rsidR="00A72F50" w:rsidRPr="005D4045" w:rsidRDefault="005D4045">
      <w:pPr>
        <w:pStyle w:val="Felsorols"/>
        <w:spacing w:after="60"/>
        <w:rPr>
          <w:lang w:val="fr-FR"/>
        </w:rPr>
      </w:pPr>
      <w:proofErr w:type="spellStart"/>
      <w:r w:rsidRPr="005D4045">
        <w:rPr>
          <w:lang w:val="fr-FR"/>
        </w:rPr>
        <w:t>image_url</w:t>
      </w:r>
      <w:proofErr w:type="spellEnd"/>
      <w:r w:rsidRPr="005D4045">
        <w:rPr>
          <w:lang w:val="fr-FR"/>
        </w:rPr>
        <w:t xml:space="preserve"> – VARCHAR(500): A </w:t>
      </w:r>
      <w:proofErr w:type="spellStart"/>
      <w:r w:rsidRPr="005D4045">
        <w:rPr>
          <w:lang w:val="fr-FR"/>
        </w:rPr>
        <w:t>termékkép</w:t>
      </w:r>
      <w:proofErr w:type="spellEnd"/>
      <w:r w:rsidRPr="005D4045">
        <w:rPr>
          <w:lang w:val="fr-FR"/>
        </w:rPr>
        <w:t xml:space="preserve"> URL-je</w:t>
      </w:r>
    </w:p>
    <w:p w:rsidR="00A72F50" w:rsidRDefault="005D4045">
      <w:pPr>
        <w:pStyle w:val="Felsorols"/>
        <w:spacing w:after="60"/>
      </w:pPr>
      <w:r>
        <w:t xml:space="preserve">stock – INT: </w:t>
      </w:r>
      <w:proofErr w:type="spellStart"/>
      <w:r>
        <w:t>Raktárkészlet</w:t>
      </w:r>
      <w:proofErr w:type="spellEnd"/>
      <w:r>
        <w:t xml:space="preserve"> (darabszám)</w:t>
      </w:r>
    </w:p>
    <w:p w:rsidR="00A72F50" w:rsidRDefault="005D4045">
      <w:pPr>
        <w:pStyle w:val="Felsorols"/>
        <w:spacing w:after="60"/>
      </w:pPr>
      <w:r>
        <w:t>kategoria_id</w:t>
      </w:r>
      <w:r>
        <w:t xml:space="preserve"> – INT, FOREIGN KEY → kategoria(id): Melyik kategóriához tartozik</w:t>
      </w:r>
    </w:p>
    <w:p w:rsidR="00A72F50" w:rsidRDefault="005D4045">
      <w:pPr>
        <w:pStyle w:val="Felsorols"/>
        <w:spacing w:after="60"/>
      </w:pPr>
      <w:r>
        <w:t>created_at – TIMESTAMP: Felvétel dátuma</w:t>
      </w:r>
    </w:p>
    <w:p w:rsidR="00A72F50" w:rsidRDefault="005D4045">
      <w:pPr>
        <w:pStyle w:val="Cmsor3"/>
        <w:spacing w:before="240" w:after="120"/>
      </w:pPr>
      <w:r>
        <w:t>kosar tábla</w:t>
      </w:r>
    </w:p>
    <w:p w:rsidR="00A72F50" w:rsidRDefault="005D4045">
      <w:pPr>
        <w:spacing w:after="120" w:line="320" w:lineRule="exact"/>
      </w:pPr>
      <w:r>
        <w:t>A bejelentkezett felhasználók kosarát tárolja. Mivel a kosár adatbázisban van, a felhasználó más eszközről is láthatja kosarát.</w:t>
      </w:r>
    </w:p>
    <w:p w:rsidR="00A72F50" w:rsidRDefault="005D4045">
      <w:pPr>
        <w:pStyle w:val="Felsorols"/>
        <w:spacing w:after="60"/>
      </w:pPr>
      <w:r>
        <w:lastRenderedPageBreak/>
        <w:t xml:space="preserve">id – INT, </w:t>
      </w:r>
      <w:r>
        <w:t>AUTO_INCREMENT, PRIMARY KEY</w:t>
      </w:r>
    </w:p>
    <w:p w:rsidR="00A72F50" w:rsidRDefault="005D4045">
      <w:pPr>
        <w:pStyle w:val="Felsorols"/>
        <w:spacing w:after="60"/>
      </w:pPr>
      <w:r>
        <w:t>felhasznalo_id – INT, FOREIGN KEY → felhasznalok(id): Melyik felhasználóhoz tartozik</w:t>
      </w:r>
    </w:p>
    <w:p w:rsidR="00A72F50" w:rsidRDefault="005D4045">
      <w:pPr>
        <w:pStyle w:val="Felsorols"/>
        <w:spacing w:after="60"/>
      </w:pPr>
      <w:r>
        <w:t>termek_id – INT, FOREIGN KEY → termekek(id): Melyik termékről van szó</w:t>
      </w:r>
    </w:p>
    <w:p w:rsidR="00A72F50" w:rsidRDefault="005D4045">
      <w:pPr>
        <w:pStyle w:val="Felsorols"/>
        <w:spacing w:after="60"/>
      </w:pPr>
      <w:r>
        <w:t>mennyiseg – INT: Hány darabot rendel a felhasználó</w:t>
      </w:r>
    </w:p>
    <w:p w:rsidR="00A72F50" w:rsidRDefault="005D4045">
      <w:pPr>
        <w:pStyle w:val="Cmsor3"/>
        <w:spacing w:before="240" w:after="120"/>
      </w:pPr>
      <w:r>
        <w:t>rendeles tábla</w:t>
      </w:r>
    </w:p>
    <w:p w:rsidR="00A72F50" w:rsidRDefault="005D4045">
      <w:pPr>
        <w:spacing w:after="120" w:line="320" w:lineRule="exact"/>
      </w:pPr>
      <w:r>
        <w:t>A leado</w:t>
      </w:r>
      <w:r>
        <w:t>tt rendelések fejléc adatait tartalmazza.</w:t>
      </w:r>
    </w:p>
    <w:p w:rsidR="00A72F50" w:rsidRDefault="005D4045">
      <w:pPr>
        <w:pStyle w:val="Felsorols"/>
        <w:spacing w:after="60"/>
      </w:pPr>
      <w:r>
        <w:t>id – INT, AUTO_INCREMENT, PRIMARY KEY</w:t>
      </w:r>
    </w:p>
    <w:p w:rsidR="00A72F50" w:rsidRDefault="005D4045">
      <w:pPr>
        <w:pStyle w:val="Felsorols"/>
        <w:spacing w:after="60"/>
      </w:pPr>
      <w:r>
        <w:t>user_id – INT, FOREIGN KEY → felhasznalok(id)</w:t>
      </w:r>
    </w:p>
    <w:p w:rsidR="00A72F50" w:rsidRDefault="005D4045">
      <w:pPr>
        <w:pStyle w:val="Felsorols"/>
        <w:spacing w:after="60"/>
      </w:pPr>
      <w:r>
        <w:t>total_amount – VARCHAR(50): Végösszeg szöveges formában</w:t>
      </w:r>
    </w:p>
    <w:p w:rsidR="00A72F50" w:rsidRDefault="005D4045">
      <w:pPr>
        <w:pStyle w:val="Felsorols"/>
        <w:spacing w:after="60"/>
      </w:pPr>
      <w:proofErr w:type="spellStart"/>
      <w:r w:rsidRPr="005D4045">
        <w:rPr>
          <w:lang w:val="fr-FR"/>
        </w:rPr>
        <w:t>status</w:t>
      </w:r>
      <w:proofErr w:type="spellEnd"/>
      <w:r w:rsidRPr="005D4045">
        <w:rPr>
          <w:lang w:val="fr-FR"/>
        </w:rPr>
        <w:t xml:space="preserve"> – VARCHAR(50): </w:t>
      </w:r>
      <w:proofErr w:type="spellStart"/>
      <w:r w:rsidRPr="005D4045">
        <w:rPr>
          <w:lang w:val="fr-FR"/>
        </w:rPr>
        <w:t>Rendelés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állapota</w:t>
      </w:r>
      <w:proofErr w:type="spellEnd"/>
      <w:r w:rsidRPr="005D4045">
        <w:rPr>
          <w:lang w:val="fr-FR"/>
        </w:rPr>
        <w:t xml:space="preserve"> (pl. </w:t>
      </w:r>
      <w:r>
        <w:t>"pending", "completed")</w:t>
      </w:r>
    </w:p>
    <w:p w:rsidR="00A72F50" w:rsidRDefault="005D4045">
      <w:pPr>
        <w:pStyle w:val="Felsorols"/>
        <w:spacing w:after="60"/>
      </w:pPr>
      <w:r>
        <w:t>creat</w:t>
      </w:r>
      <w:r>
        <w:t>ed_at – TIMESTAMP: Rendelés dátuma</w:t>
      </w:r>
    </w:p>
    <w:p w:rsidR="00A72F50" w:rsidRDefault="005D4045">
      <w:pPr>
        <w:pStyle w:val="Cmsor3"/>
        <w:spacing w:before="240" w:after="120"/>
      </w:pPr>
      <w:r>
        <w:t>rendeles_tetel tábla</w:t>
      </w:r>
    </w:p>
    <w:p w:rsidR="00A72F50" w:rsidRDefault="005D4045">
      <w:pPr>
        <w:spacing w:after="120" w:line="320" w:lineRule="exact"/>
      </w:pPr>
      <w:r>
        <w:t>Minden rendelés tételsorait (soronként egy terméket) tárolja.</w:t>
      </w:r>
    </w:p>
    <w:p w:rsidR="00A72F50" w:rsidRDefault="005D4045">
      <w:pPr>
        <w:pStyle w:val="Felsorols"/>
        <w:spacing w:after="60"/>
      </w:pPr>
      <w:r>
        <w:t>id – INT, AUTO_INCREMENT, PRIMARY KEY</w:t>
      </w:r>
    </w:p>
    <w:p w:rsidR="00A72F50" w:rsidRDefault="005D4045">
      <w:pPr>
        <w:pStyle w:val="Felsorols"/>
        <w:spacing w:after="60"/>
      </w:pPr>
      <w:r>
        <w:t>rendeles_id – INT, FOREIGN KEY → rendeles(id)</w:t>
      </w:r>
    </w:p>
    <w:p w:rsidR="00A72F50" w:rsidRDefault="005D4045">
      <w:pPr>
        <w:pStyle w:val="Felsorols"/>
        <w:spacing w:after="60"/>
      </w:pPr>
      <w:r>
        <w:t>termek_id – INT, FOREIGN KEY → termekek(id)</w:t>
      </w:r>
    </w:p>
    <w:p w:rsidR="00A72F50" w:rsidRDefault="005D4045">
      <w:pPr>
        <w:pStyle w:val="Felsorols"/>
        <w:spacing w:after="60"/>
      </w:pPr>
      <w:r>
        <w:t>quantity –</w:t>
      </w:r>
      <w:r>
        <w:t xml:space="preserve"> INT: Rendelt darabszám</w:t>
      </w:r>
    </w:p>
    <w:p w:rsidR="00A72F50" w:rsidRDefault="005D4045">
      <w:pPr>
        <w:pStyle w:val="Felsorols"/>
        <w:spacing w:after="60"/>
      </w:pPr>
      <w:r>
        <w:t>unit_price – VARCHAR(50): Egységár a rendelés leadásakor</w:t>
      </w:r>
    </w:p>
    <w:p w:rsidR="00A72F50" w:rsidRDefault="005D4045">
      <w:pPr>
        <w:pStyle w:val="Cmsor3"/>
        <w:spacing w:before="240" w:after="120"/>
      </w:pPr>
      <w:r>
        <w:t>hirlevel_feliratkozas és kapcsolat_uzenet táblák</w:t>
      </w:r>
    </w:p>
    <w:p w:rsidR="00A72F50" w:rsidRDefault="005D4045">
      <w:pPr>
        <w:spacing w:after="120" w:line="320" w:lineRule="exact"/>
      </w:pPr>
      <w:r>
        <w:t>A hirlevel_feliratkozas tábla email mezője UNIQUE, így egy cím csak egyszer iratkozhat fel. A kapcsolat_uzenet tábla a kapcsol</w:t>
      </w:r>
      <w:r>
        <w:t>atfelvételi űrlapról beérkező üzeneteket tárolja (name, email, subject, message mezőkkel).</w:t>
      </w:r>
    </w:p>
    <w:p w:rsidR="00A72F50" w:rsidRDefault="005D4045">
      <w:pPr>
        <w:pStyle w:val="Cmsor2"/>
        <w:spacing w:before="240" w:after="120"/>
      </w:pPr>
      <w:r>
        <w:t>4.2. Kapcsolatok</w:t>
      </w:r>
    </w:p>
    <w:p w:rsidR="00A72F50" w:rsidRDefault="005D4045">
      <w:pPr>
        <w:spacing w:after="120" w:line="320" w:lineRule="exact"/>
      </w:pPr>
      <w:r>
        <w:t>Az adatbázis-táblák között az alábbi idegen kulcs kapcsolatok állnak fenn. Ezek biztosítják az adatok integritását: például nem lehet olyan kosárele</w:t>
      </w:r>
      <w:r>
        <w:t>mzést létrehozni, amely nem létező termékre vagy felhasználóra hivatkozik.</w:t>
      </w:r>
    </w:p>
    <w:p w:rsidR="00A72F50" w:rsidRDefault="005D4045">
      <w:pPr>
        <w:pStyle w:val="Felsorols"/>
        <w:spacing w:after="60"/>
      </w:pPr>
      <w:r>
        <w:t>termekek.kategoria_id → kategoria.id (N:1 kapcsolat – egy kategóriához több termék tartozhat)</w:t>
      </w:r>
    </w:p>
    <w:p w:rsidR="00A72F50" w:rsidRDefault="005D4045">
      <w:pPr>
        <w:pStyle w:val="Felsorols"/>
        <w:spacing w:after="60"/>
      </w:pPr>
      <w:r>
        <w:t>kosar.felhasznalo_id → felhasznalok.id (N:1 – egy felhasználónak több kosárelem lehet)</w:t>
      </w:r>
    </w:p>
    <w:p w:rsidR="00A72F50" w:rsidRDefault="005D4045">
      <w:pPr>
        <w:pStyle w:val="Felsorols"/>
        <w:spacing w:after="60"/>
      </w:pPr>
      <w:r>
        <w:t>kosar.termek_id → termekek.id (N:1 – egy termék több felhasználó kosarában is lehet)</w:t>
      </w:r>
    </w:p>
    <w:p w:rsidR="00A72F50" w:rsidRDefault="005D4045">
      <w:pPr>
        <w:pStyle w:val="Felsorols"/>
        <w:spacing w:after="60"/>
      </w:pPr>
      <w:r>
        <w:t>rendeles.user_id → felhasznalok.id (N:1 – egy felhasználónak több rendelése lehet)</w:t>
      </w:r>
    </w:p>
    <w:p w:rsidR="00A72F50" w:rsidRDefault="005D4045">
      <w:pPr>
        <w:pStyle w:val="Felsorols"/>
        <w:spacing w:after="60"/>
      </w:pPr>
      <w:r>
        <w:t>rendeles_tetel.rendeles_id → rendeles.id (N:1 – egy rendeléshez több tétel is tartozhat)</w:t>
      </w:r>
    </w:p>
    <w:p w:rsidR="00A72F50" w:rsidRDefault="005D4045">
      <w:pPr>
        <w:pStyle w:val="Felsorols"/>
        <w:spacing w:after="60"/>
      </w:pPr>
      <w:r>
        <w:t>rendeles_tetel.termek_id → termekek.id (N:1 – egy termék több rendelésben is szerepelhet)</w:t>
      </w:r>
    </w:p>
    <w:p w:rsidR="00A72F50" w:rsidRDefault="005D4045">
      <w:r>
        <w:br w:type="page"/>
      </w:r>
    </w:p>
    <w:p w:rsidR="00A72F50" w:rsidRDefault="005D4045">
      <w:pPr>
        <w:pStyle w:val="Cmsor1"/>
        <w:spacing w:before="360" w:after="120"/>
      </w:pPr>
      <w:r>
        <w:lastRenderedPageBreak/>
        <w:t>5. Backend megvalósítás</w:t>
      </w:r>
    </w:p>
    <w:p w:rsidR="00A72F50" w:rsidRDefault="005D4045">
      <w:pPr>
        <w:pStyle w:val="Cmsor2"/>
        <w:spacing w:before="240" w:after="120"/>
      </w:pPr>
      <w:r>
        <w:t>5.1. Szerver inicializálása</w:t>
      </w:r>
    </w:p>
    <w:p w:rsidR="00A72F50" w:rsidRDefault="005D4045">
      <w:pPr>
        <w:spacing w:after="120" w:line="320" w:lineRule="exact"/>
      </w:pPr>
      <w:r>
        <w:t xml:space="preserve">A backend belépési pontja a src/index.ts fájl. Az alkalmazás indulásakor az Express framework inicializálódik, </w:t>
      </w:r>
      <w:r>
        <w:t>a CORS és JSON middleware-ek regisztrálódnak, majd a szerver megpróbál csatlakozni az adatbázishoz. Ha a kapcsolat sikeres, csak ezután indul el a HTTP szerver.</w:t>
      </w:r>
    </w:p>
    <w:p w:rsidR="00A72F50" w:rsidRDefault="005D4045">
      <w:pPr>
        <w:spacing w:after="120" w:line="320" w:lineRule="exact"/>
      </w:pPr>
      <w:r>
        <w:t>A CORS (Cross-Origin Resource Sharing) middleware szükséges azért, mert a frontend egy másik po</w:t>
      </w:r>
      <w:r>
        <w:t>rtról (5173) kommunikál a backenddel (5000), és alapértelmezetten a böngészők blokkolják az ilyen kéréseket biztonsági okokból. A CORS middleware ezt a korlátozást oldja fel.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const app = express();</w:t>
      </w:r>
    </w:p>
    <w:p w:rsidR="00A72F50" w:rsidRPr="005D4045" w:rsidRDefault="005D4045">
      <w:pPr>
        <w:shd w:val="clear" w:color="auto" w:fill="F0F0F0"/>
        <w:spacing w:after="0"/>
        <w:ind w:left="283"/>
        <w:rPr>
          <w:lang w:val="fr-FR"/>
        </w:rPr>
      </w:pPr>
      <w:proofErr w:type="spellStart"/>
      <w:r w:rsidRPr="005D4045">
        <w:rPr>
          <w:rFonts w:ascii="Courier New" w:hAnsi="Courier New"/>
          <w:sz w:val="18"/>
          <w:lang w:val="fr-FR"/>
        </w:rPr>
        <w:t>app.use</w:t>
      </w:r>
      <w:proofErr w:type="spellEnd"/>
      <w:r w:rsidRPr="005D4045">
        <w:rPr>
          <w:rFonts w:ascii="Courier New" w:hAnsi="Courier New"/>
          <w:sz w:val="18"/>
          <w:lang w:val="fr-FR"/>
        </w:rPr>
        <w:t>(cors());</w:t>
      </w:r>
    </w:p>
    <w:p w:rsidR="00A72F50" w:rsidRPr="005D4045" w:rsidRDefault="005D4045">
      <w:pPr>
        <w:shd w:val="clear" w:color="auto" w:fill="F0F0F0"/>
        <w:spacing w:after="0"/>
        <w:ind w:left="283"/>
        <w:rPr>
          <w:lang w:val="fr-FR"/>
        </w:rPr>
      </w:pPr>
      <w:proofErr w:type="spellStart"/>
      <w:r w:rsidRPr="005D4045">
        <w:rPr>
          <w:rFonts w:ascii="Courier New" w:hAnsi="Courier New"/>
          <w:sz w:val="18"/>
          <w:lang w:val="fr-FR"/>
        </w:rPr>
        <w:t>app.use</w:t>
      </w:r>
      <w:proofErr w:type="spellEnd"/>
      <w:r w:rsidRPr="005D4045">
        <w:rPr>
          <w:rFonts w:ascii="Courier New" w:hAnsi="Courier New"/>
          <w:sz w:val="18"/>
          <w:lang w:val="fr-FR"/>
        </w:rPr>
        <w:t>(</w:t>
      </w:r>
      <w:proofErr w:type="spellStart"/>
      <w:r w:rsidRPr="005D4045">
        <w:rPr>
          <w:rFonts w:ascii="Courier New" w:hAnsi="Courier New"/>
          <w:sz w:val="18"/>
          <w:lang w:val="fr-FR"/>
        </w:rPr>
        <w:t>express.json</w:t>
      </w:r>
      <w:proofErr w:type="spellEnd"/>
      <w:r w:rsidRPr="005D4045">
        <w:rPr>
          <w:rFonts w:ascii="Courier New" w:hAnsi="Courier New"/>
          <w:sz w:val="18"/>
          <w:lang w:val="fr-FR"/>
        </w:rPr>
        <w:t>());</w:t>
      </w:r>
    </w:p>
    <w:p w:rsidR="00A72F50" w:rsidRPr="005D4045" w:rsidRDefault="00A72F50">
      <w:pPr>
        <w:shd w:val="clear" w:color="auto" w:fill="F0F0F0"/>
        <w:spacing w:after="0"/>
        <w:ind w:left="283"/>
        <w:rPr>
          <w:lang w:val="fr-FR"/>
        </w:rPr>
      </w:pPr>
    </w:p>
    <w:p w:rsidR="00A72F50" w:rsidRDefault="005D4045">
      <w:pPr>
        <w:shd w:val="clear" w:color="auto" w:fill="F0F0F0"/>
        <w:spacing w:after="0"/>
        <w:ind w:left="283"/>
      </w:pPr>
      <w:proofErr w:type="spellStart"/>
      <w:r w:rsidRPr="005D4045">
        <w:rPr>
          <w:rFonts w:ascii="Courier New" w:hAnsi="Courier New"/>
          <w:sz w:val="18"/>
          <w:lang w:val="fr-FR"/>
        </w:rPr>
        <w:t>const</w:t>
      </w:r>
      <w:proofErr w:type="spellEnd"/>
      <w:r w:rsidRPr="005D4045">
        <w:rPr>
          <w:rFonts w:ascii="Courier New" w:hAnsi="Courier New"/>
          <w:sz w:val="18"/>
          <w:lang w:val="fr-FR"/>
        </w:rPr>
        <w:t xml:space="preserve"> PORT = </w:t>
      </w:r>
      <w:proofErr w:type="spellStart"/>
      <w:r w:rsidRPr="005D4045">
        <w:rPr>
          <w:rFonts w:ascii="Courier New" w:hAnsi="Courier New"/>
          <w:sz w:val="18"/>
          <w:lang w:val="fr-FR"/>
        </w:rPr>
        <w:t>pr</w:t>
      </w:r>
      <w:r w:rsidRPr="005D4045">
        <w:rPr>
          <w:rFonts w:ascii="Courier New" w:hAnsi="Courier New"/>
          <w:sz w:val="18"/>
          <w:lang w:val="fr-FR"/>
        </w:rPr>
        <w:t>ocess.env.PORT</w:t>
      </w:r>
      <w:proofErr w:type="spellEnd"/>
      <w:r w:rsidRPr="005D4045">
        <w:rPr>
          <w:rFonts w:ascii="Courier New" w:hAnsi="Courier New"/>
          <w:sz w:val="18"/>
          <w:lang w:val="fr-FR"/>
        </w:rPr>
        <w:t xml:space="preserve"> ? </w:t>
      </w:r>
      <w:r>
        <w:rPr>
          <w:rFonts w:ascii="Courier New" w:hAnsi="Courier New"/>
          <w:sz w:val="18"/>
        </w:rPr>
        <w:t>Number(</w:t>
      </w:r>
      <w:proofErr w:type="spellStart"/>
      <w:r>
        <w:rPr>
          <w:rFonts w:ascii="Courier New" w:hAnsi="Courier New"/>
          <w:sz w:val="18"/>
        </w:rPr>
        <w:t>process.env.PORT</w:t>
      </w:r>
      <w:proofErr w:type="spellEnd"/>
      <w:r>
        <w:rPr>
          <w:rFonts w:ascii="Courier New" w:hAnsi="Courier New"/>
          <w:sz w:val="18"/>
        </w:rPr>
        <w:t>) : 5000;</w:t>
      </w:r>
    </w:p>
    <w:p w:rsidR="00A72F50" w:rsidRDefault="00A72F50">
      <w:pPr>
        <w:shd w:val="clear" w:color="auto" w:fill="F0F0F0"/>
        <w:spacing w:after="0"/>
        <w:ind w:left="283"/>
      </w:pP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testDbConnection().then(() =&gt; {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app.listen(PORT, () =&gt; {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console.log(`Backend listening on http://localhost:${PORT}`);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});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});</w:t>
      </w:r>
    </w:p>
    <w:p w:rsidR="00A72F50" w:rsidRDefault="00A72F50"/>
    <w:p w:rsidR="00A72F50" w:rsidRDefault="005D4045">
      <w:pPr>
        <w:pStyle w:val="Cmsor2"/>
        <w:spacing w:before="240" w:after="120"/>
      </w:pPr>
      <w:r>
        <w:t>5.2. Adatbázis kapcsolat</w:t>
      </w:r>
    </w:p>
    <w:p w:rsidR="00A72F50" w:rsidRDefault="005D4045">
      <w:pPr>
        <w:spacing w:after="120" w:line="320" w:lineRule="exact"/>
      </w:pPr>
      <w:r>
        <w:t>Az adatbázis kapcsolathoz mysql2/promise cso</w:t>
      </w:r>
      <w:r>
        <w:t>magot használtam, amely aszinkron, Promise alapú API-t biztosít. A createPool() metódussal egy kapcsolatkészletet hozok létre, amely legfeljebb 10 párhuzamos kapcsolatot tart fenn. Ez terhelés alatt lényegesen hatékonyabb, mint minden kérésnél új kapcsolat</w:t>
      </w:r>
      <w:r>
        <w:t>ot nyitni.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const pool = mysql.createPool({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host: process.env.MYSQL_HOST || "127.0.0.1",</w:t>
      </w:r>
    </w:p>
    <w:p w:rsidR="00A72F50" w:rsidRPr="005D4045" w:rsidRDefault="005D4045">
      <w:pPr>
        <w:shd w:val="clear" w:color="auto" w:fill="F0F0F0"/>
        <w:spacing w:after="0"/>
        <w:ind w:left="283"/>
        <w:rPr>
          <w:lang w:val="fr-FR"/>
        </w:rPr>
      </w:pPr>
      <w:r>
        <w:rPr>
          <w:rFonts w:ascii="Courier New" w:hAnsi="Courier New"/>
          <w:sz w:val="18"/>
        </w:rPr>
        <w:t xml:space="preserve">  </w:t>
      </w:r>
      <w:r w:rsidRPr="005D4045">
        <w:rPr>
          <w:rFonts w:ascii="Courier New" w:hAnsi="Courier New"/>
          <w:sz w:val="18"/>
          <w:lang w:val="fr-FR"/>
        </w:rPr>
        <w:t xml:space="preserve">port: </w:t>
      </w:r>
      <w:proofErr w:type="spellStart"/>
      <w:r w:rsidRPr="005D4045">
        <w:rPr>
          <w:rFonts w:ascii="Courier New" w:hAnsi="Courier New"/>
          <w:sz w:val="18"/>
          <w:lang w:val="fr-FR"/>
        </w:rPr>
        <w:t>Number</w:t>
      </w:r>
      <w:proofErr w:type="spellEnd"/>
      <w:r w:rsidRPr="005D4045">
        <w:rPr>
          <w:rFonts w:ascii="Courier New" w:hAnsi="Courier New"/>
          <w:sz w:val="18"/>
          <w:lang w:val="fr-FR"/>
        </w:rPr>
        <w:t>(</w:t>
      </w:r>
      <w:proofErr w:type="spellStart"/>
      <w:r w:rsidRPr="005D4045">
        <w:rPr>
          <w:rFonts w:ascii="Courier New" w:hAnsi="Courier New"/>
          <w:sz w:val="18"/>
          <w:lang w:val="fr-FR"/>
        </w:rPr>
        <w:t>process.env.MYSQL_PORT</w:t>
      </w:r>
      <w:proofErr w:type="spellEnd"/>
      <w:r w:rsidRPr="005D4045">
        <w:rPr>
          <w:rFonts w:ascii="Courier New" w:hAnsi="Courier New"/>
          <w:sz w:val="18"/>
          <w:lang w:val="fr-FR"/>
        </w:rPr>
        <w:t xml:space="preserve"> || 3306),</w:t>
      </w:r>
    </w:p>
    <w:p w:rsidR="00A72F50" w:rsidRPr="005D4045" w:rsidRDefault="005D4045">
      <w:pPr>
        <w:shd w:val="clear" w:color="auto" w:fill="F0F0F0"/>
        <w:spacing w:after="0"/>
        <w:ind w:left="283"/>
        <w:rPr>
          <w:lang w:val="fr-FR"/>
        </w:rPr>
      </w:pPr>
      <w:r w:rsidRPr="005D4045">
        <w:rPr>
          <w:rFonts w:ascii="Courier New" w:hAnsi="Courier New"/>
          <w:sz w:val="18"/>
          <w:lang w:val="fr-FR"/>
        </w:rPr>
        <w:t xml:space="preserve">  user: </w:t>
      </w:r>
      <w:proofErr w:type="spellStart"/>
      <w:r w:rsidRPr="005D4045">
        <w:rPr>
          <w:rFonts w:ascii="Courier New" w:hAnsi="Courier New"/>
          <w:sz w:val="18"/>
          <w:lang w:val="fr-FR"/>
        </w:rPr>
        <w:t>process.env.MYSQL_USER</w:t>
      </w:r>
      <w:proofErr w:type="spellEnd"/>
      <w:r w:rsidRPr="005D4045">
        <w:rPr>
          <w:rFonts w:ascii="Courier New" w:hAnsi="Courier New"/>
          <w:sz w:val="18"/>
          <w:lang w:val="fr-FR"/>
        </w:rPr>
        <w:t xml:space="preserve"> || "root",</w:t>
      </w:r>
    </w:p>
    <w:p w:rsidR="00A72F50" w:rsidRPr="005D4045" w:rsidRDefault="005D4045">
      <w:pPr>
        <w:shd w:val="clear" w:color="auto" w:fill="F0F0F0"/>
        <w:spacing w:after="0"/>
        <w:ind w:left="283"/>
        <w:rPr>
          <w:lang w:val="fr-FR"/>
        </w:rPr>
      </w:pPr>
      <w:r w:rsidRPr="005D4045">
        <w:rPr>
          <w:rFonts w:ascii="Courier New" w:hAnsi="Courier New"/>
          <w:sz w:val="18"/>
          <w:lang w:val="fr-FR"/>
        </w:rPr>
        <w:t xml:space="preserve">  </w:t>
      </w:r>
      <w:proofErr w:type="spellStart"/>
      <w:r w:rsidRPr="005D4045">
        <w:rPr>
          <w:rFonts w:ascii="Courier New" w:hAnsi="Courier New"/>
          <w:sz w:val="18"/>
          <w:lang w:val="fr-FR"/>
        </w:rPr>
        <w:t>password</w:t>
      </w:r>
      <w:proofErr w:type="spellEnd"/>
      <w:r w:rsidRPr="005D4045">
        <w:rPr>
          <w:rFonts w:ascii="Courier New" w:hAnsi="Courier New"/>
          <w:sz w:val="18"/>
          <w:lang w:val="fr-FR"/>
        </w:rPr>
        <w:t xml:space="preserve">: </w:t>
      </w:r>
      <w:proofErr w:type="spellStart"/>
      <w:r w:rsidRPr="005D4045">
        <w:rPr>
          <w:rFonts w:ascii="Courier New" w:hAnsi="Courier New"/>
          <w:sz w:val="18"/>
          <w:lang w:val="fr-FR"/>
        </w:rPr>
        <w:t>process.env.MYSQL_PASSWORD</w:t>
      </w:r>
      <w:proofErr w:type="spellEnd"/>
      <w:r w:rsidRPr="005D4045">
        <w:rPr>
          <w:rFonts w:ascii="Courier New" w:hAnsi="Courier New"/>
          <w:sz w:val="18"/>
          <w:lang w:val="fr-FR"/>
        </w:rPr>
        <w:t xml:space="preserve"> || "",</w:t>
      </w:r>
    </w:p>
    <w:p w:rsidR="00A72F50" w:rsidRDefault="005D4045">
      <w:pPr>
        <w:shd w:val="clear" w:color="auto" w:fill="F0F0F0"/>
        <w:spacing w:after="0"/>
        <w:ind w:left="283"/>
      </w:pPr>
      <w:r w:rsidRPr="005D4045">
        <w:rPr>
          <w:rFonts w:ascii="Courier New" w:hAnsi="Courier New"/>
          <w:sz w:val="18"/>
          <w:lang w:val="fr-FR"/>
        </w:rPr>
        <w:t xml:space="preserve">  </w:t>
      </w:r>
      <w:r>
        <w:rPr>
          <w:rFonts w:ascii="Courier New" w:hAnsi="Courier New"/>
          <w:sz w:val="18"/>
        </w:rPr>
        <w:t xml:space="preserve">database: </w:t>
      </w:r>
      <w:proofErr w:type="spellStart"/>
      <w:r>
        <w:rPr>
          <w:rFonts w:ascii="Courier New" w:hAnsi="Courier New"/>
          <w:sz w:val="18"/>
        </w:rPr>
        <w:t>process.env.MYSQL_DATABASE</w:t>
      </w:r>
      <w:proofErr w:type="spellEnd"/>
      <w:r>
        <w:rPr>
          <w:rFonts w:ascii="Courier New" w:hAnsi="Courier New"/>
          <w:sz w:val="18"/>
        </w:rPr>
        <w:t xml:space="preserve"> || "</w:t>
      </w:r>
      <w:proofErr w:type="spellStart"/>
      <w:r>
        <w:rPr>
          <w:rFonts w:ascii="Courier New" w:hAnsi="Courier New"/>
          <w:sz w:val="18"/>
        </w:rPr>
        <w:t>rei_db</w:t>
      </w:r>
      <w:proofErr w:type="spellEnd"/>
      <w:r>
        <w:rPr>
          <w:rFonts w:ascii="Courier New" w:hAnsi="Courier New"/>
          <w:sz w:val="18"/>
        </w:rPr>
        <w:t>",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waitForConnections: true,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connectionLimit: 10,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});</w:t>
      </w:r>
    </w:p>
    <w:p w:rsidR="00A72F50" w:rsidRDefault="00A72F50"/>
    <w:p w:rsidR="00A72F50" w:rsidRDefault="005D4045">
      <w:pPr>
        <w:spacing w:after="120" w:line="320" w:lineRule="exact"/>
      </w:pPr>
      <w:r>
        <w:t>A kapcsolati paraméterek environment variable-okból olvasódnak be, és csak akkor lép életbe az alapértelmezett érték, ha az adott változó nincs beál</w:t>
      </w:r>
      <w:r>
        <w:t>lítva. Ez jó gyakorlat, mert lehetővé teszi, hogy különböző környezetekben (fejlesztői gép, teszt szerver, éles szerver) ugyanaz a kód fut, de eltérő konfigurációval.</w:t>
      </w:r>
    </w:p>
    <w:p w:rsidR="00A72F50" w:rsidRDefault="005D4045">
      <w:pPr>
        <w:spacing w:after="120" w:line="320" w:lineRule="exact"/>
      </w:pPr>
      <w:r>
        <w:t>A segédfüggvények (dbAll és dbGet) absztrakcióként szolgálnak az SQL lekérdezések felett.</w:t>
      </w:r>
      <w:r>
        <w:t xml:space="preserve"> A dbAll több sort adhat vissza tömbként, míg a dbGet egyetlen sort (vagy null-t, ha </w:t>
      </w:r>
      <w:r>
        <w:lastRenderedPageBreak/>
        <w:t>nincs találat). Ezek a függvények csökkentik a kódismétlést és egységesítik a hibakezelést.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async function dbAll&lt;T = any&gt;(sql: string, params: any[] = []): Promise&lt;T[]&gt; {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[rows] = await pool.query(sql, params);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return rows as T[];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:rsidR="00A72F50" w:rsidRDefault="00A72F50">
      <w:pPr>
        <w:shd w:val="clear" w:color="auto" w:fill="F0F0F0"/>
        <w:spacing w:after="0"/>
        <w:ind w:left="283"/>
      </w:pP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async function dbGet&lt;T = any&gt;(sql: string, params: any[] = []): Promise&lt;T | null&gt; {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[rows] = await pool.query(sql, params);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arr = rows as T[];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return arr[0] || null;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:rsidR="00A72F50" w:rsidRDefault="00A72F50"/>
    <w:p w:rsidR="00A72F50" w:rsidRDefault="005D4045">
      <w:pPr>
        <w:pStyle w:val="Cmsor2"/>
        <w:spacing w:before="240" w:after="120"/>
      </w:pPr>
      <w:r>
        <w:t>5.3. Autentikáció és middleware</w:t>
      </w:r>
    </w:p>
    <w:p w:rsidR="00A72F50" w:rsidRDefault="005D4045">
      <w:pPr>
        <w:spacing w:after="120" w:line="320" w:lineRule="exact"/>
      </w:pPr>
      <w:r>
        <w:t>A jelszavak biztonságos kezeléséhez a Node.js beépített crypto modulját használtam. A jelszó mindig SHA-256 hash-ként kerül tárolásra – sosem plain text formában. Ez azt jelenti, hogy még ha az adatbázis tartalmát valaki</w:t>
      </w:r>
      <w:r>
        <w:t xml:space="preserve"> megszerezné, a jelszavakat nem tudná közvetlenül kiolvasni belőle.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function sha256(text: string): string {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return crypto.createHash("sha256").update(text).digest("hex");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:rsidR="00A72F50" w:rsidRDefault="00A72F50"/>
    <w:p w:rsidR="00A72F50" w:rsidRDefault="005D4045">
      <w:pPr>
        <w:spacing w:after="120" w:line="320" w:lineRule="exact"/>
      </w:pPr>
      <w:r>
        <w:t xml:space="preserve">A JWT token generáláshoz a jsonwebtoken könyvtárat alkalmaztam. A token </w:t>
      </w:r>
      <w:r>
        <w:t>tartalmazza a felhasználó azonosítóját, e-mail címét és admin jogosultságát, és 7 napig érvényes. A titkos kulcs (JWT_SECRET) szintén environment variable-ból olvasódik.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function generateToken(payload: object): string {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return (jwt as any).sign(payload, </w:t>
      </w:r>
      <w:r>
        <w:rPr>
          <w:rFonts w:ascii="Courier New" w:hAnsi="Courier New"/>
          <w:sz w:val="18"/>
        </w:rPr>
        <w:t>JWT_SECRET, { expiresIn: "7d" });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:rsidR="00A72F50" w:rsidRDefault="00A72F50"/>
    <w:p w:rsidR="00A72F50" w:rsidRDefault="005D4045">
      <w:pPr>
        <w:spacing w:after="120" w:line="320" w:lineRule="exact"/>
      </w:pPr>
      <w:r>
        <w:t>A védett végpontok védelméhez egy authMiddleware függvényt definiáltam. Ez ellenőrzi, hogy az érkező kérés tartalmaz-e érvényes Bearer tokent az Authorization fejlécben. Ha igen, kicsomagolja a token tartalmát és a req.</w:t>
      </w:r>
      <w:r>
        <w:t>user mezőbe teszi, így a végpont kezelő hozzáférhet a bejelentkezett felhasználó adataihoz. Ha a token hiányzik vagy érvénytelen, 401-es HTTP hibával tér vissza.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function authMiddleware(req: AuthRequest, res: Response, next: NextFunction): void {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a</w:t>
      </w:r>
      <w:r>
        <w:rPr>
          <w:rFonts w:ascii="Courier New" w:hAnsi="Courier New"/>
          <w:sz w:val="18"/>
        </w:rPr>
        <w:t>uthHeader = req.headers.authorization;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if (!authHeader || !authHeader.startsWith("Bearer ")) {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res.status(401).json({ error: "Hitelesítés szükséges!" });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return;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}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token = authHeader.split(" ")[1];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try {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const decoded = (jwt as an</w:t>
      </w:r>
      <w:r>
        <w:rPr>
          <w:rFonts w:ascii="Courier New" w:hAnsi="Courier New"/>
          <w:sz w:val="18"/>
        </w:rPr>
        <w:t>y).verify(token, JWT_SECRET);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req.user = decoded;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next();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 xml:space="preserve">  } catch {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res.status(401).json({ error: "Érvénytelen vagy lejárt token!" });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}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:rsidR="00A72F50" w:rsidRDefault="00A72F50"/>
    <w:p w:rsidR="00A72F50" w:rsidRDefault="005D4045">
      <w:pPr>
        <w:pStyle w:val="Cmsor2"/>
        <w:spacing w:before="240" w:after="120"/>
      </w:pPr>
      <w:r>
        <w:t>5.4. Termékek API végpontjai</w:t>
      </w:r>
    </w:p>
    <w:p w:rsidR="00A72F50" w:rsidRDefault="005D4045">
      <w:pPr>
        <w:spacing w:after="120" w:line="320" w:lineRule="exact"/>
      </w:pPr>
      <w:r>
        <w:t xml:space="preserve">A termékkezeléshez két végpont áll rendelkezésre. Az összes termék </w:t>
      </w:r>
      <w:r>
        <w:t>lekérdezése (GET /api/termekek) támogat szűrési és rendezési paramétereket query string-ként:</w:t>
      </w:r>
    </w:p>
    <w:p w:rsidR="00A72F50" w:rsidRDefault="005D4045">
      <w:pPr>
        <w:pStyle w:val="Felsorols"/>
        <w:spacing w:after="60"/>
      </w:pPr>
      <w:r>
        <w:t>kategoria_id – szűrés kategória szerint</w:t>
      </w:r>
    </w:p>
    <w:p w:rsidR="00A72F50" w:rsidRDefault="005D4045">
      <w:pPr>
        <w:pStyle w:val="Felsorols"/>
        <w:spacing w:after="60"/>
      </w:pPr>
      <w:r>
        <w:t>kereses – szöveg szerinti keresés a név és leírás mezőkben (LIKE operátorral)</w:t>
      </w:r>
    </w:p>
    <w:p w:rsidR="00A72F50" w:rsidRDefault="005D4045">
      <w:pPr>
        <w:pStyle w:val="Felsorols"/>
        <w:spacing w:after="60"/>
      </w:pPr>
      <w:r>
        <w:t xml:space="preserve">min_ar és max_ar – ár szerinti szűrés (a </w:t>
      </w:r>
      <w:r>
        <w:t>price mező numerikus értékének kinyerésével)</w:t>
      </w:r>
    </w:p>
    <w:p w:rsidR="00A72F50" w:rsidRDefault="005D4045">
      <w:pPr>
        <w:pStyle w:val="Felsorols"/>
        <w:spacing w:after="60"/>
      </w:pPr>
      <w:r>
        <w:t>rendez – rendezési szempont (ar_nov, ar_csokkeno, nev, legujabb)</w:t>
      </w:r>
    </w:p>
    <w:p w:rsidR="00A72F50" w:rsidRDefault="005D4045">
      <w:pPr>
        <w:spacing w:after="120" w:line="320" w:lineRule="exact"/>
      </w:pPr>
      <w:r>
        <w:t>Az ár szerinti szűrés érdekessége, hogy az ár mező szöveges formátumban tárolódik ("45 990 Ft"), ezért SQL-ben szükséges volt egy CAST + REPLACE k</w:t>
      </w:r>
      <w:r>
        <w:t>ombináció, amely eltávolítja a szóközöket és az "Ft" utótagot, majd számmá alakítja az értéket.</w:t>
      </w:r>
    </w:p>
    <w:p w:rsidR="00A72F50" w:rsidRDefault="005D4045">
      <w:pPr>
        <w:spacing w:after="120" w:line="320" w:lineRule="exact"/>
      </w:pPr>
      <w:r>
        <w:t>Az egyedi termék lekérdezése (GET /api/termekek/:id) egy adott termék összes adatát adja vissza a kategória nevével együtt (LEFT JOIN segítségével). Ha a kért I</w:t>
      </w:r>
      <w:r>
        <w:t>D nem létezik, 404-es hibát küld vissza.</w:t>
      </w:r>
    </w:p>
    <w:p w:rsidR="00A72F50" w:rsidRDefault="005D4045">
      <w:pPr>
        <w:pStyle w:val="Cmsor2"/>
        <w:spacing w:before="240" w:after="120"/>
      </w:pPr>
      <w:r>
        <w:t>5.5. Felhasználókezelés</w:t>
      </w:r>
    </w:p>
    <w:p w:rsidR="00A72F50" w:rsidRDefault="005D4045">
      <w:pPr>
        <w:spacing w:after="120" w:line="320" w:lineRule="exact"/>
      </w:pPr>
      <w:r>
        <w:t>A regisztrációs végpont (POST /api/regisztracio) a következő validációkat végzi el mielőtt az adatot ténylegesen beírná az adatbázisba:</w:t>
      </w:r>
    </w:p>
    <w:p w:rsidR="00A72F50" w:rsidRDefault="005D4045">
      <w:pPr>
        <w:pStyle w:val="Felsorols"/>
        <w:spacing w:after="60"/>
      </w:pPr>
      <w:r>
        <w:t>Minden mező (name, email, password) megadása kötelező</w:t>
      </w:r>
    </w:p>
    <w:p w:rsidR="00A72F50" w:rsidRPr="005D4045" w:rsidRDefault="005D4045">
      <w:pPr>
        <w:pStyle w:val="Felsorols"/>
        <w:spacing w:after="60"/>
        <w:rPr>
          <w:lang w:val="pl-PL"/>
        </w:rPr>
      </w:pPr>
      <w:r w:rsidRPr="005D4045">
        <w:rPr>
          <w:lang w:val="pl-PL"/>
        </w:rPr>
        <w:t>A</w:t>
      </w:r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jelszónak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legalább</w:t>
      </w:r>
      <w:proofErr w:type="spellEnd"/>
      <w:r w:rsidRPr="005D4045">
        <w:rPr>
          <w:lang w:val="pl-PL"/>
        </w:rPr>
        <w:t xml:space="preserve"> 6 </w:t>
      </w:r>
      <w:proofErr w:type="spellStart"/>
      <w:r w:rsidRPr="005D4045">
        <w:rPr>
          <w:lang w:val="pl-PL"/>
        </w:rPr>
        <w:t>karakter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hosszúnak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kell</w:t>
      </w:r>
      <w:proofErr w:type="spellEnd"/>
      <w:r w:rsidRPr="005D4045">
        <w:rPr>
          <w:lang w:val="pl-PL"/>
        </w:rPr>
        <w:t xml:space="preserve"> lennie</w:t>
      </w:r>
    </w:p>
    <w:p w:rsidR="00A72F50" w:rsidRPr="005D4045" w:rsidRDefault="005D4045">
      <w:pPr>
        <w:pStyle w:val="Felsorols"/>
        <w:spacing w:after="60"/>
        <w:rPr>
          <w:lang w:val="pl-PL"/>
        </w:rPr>
      </w:pPr>
      <w:r w:rsidRPr="005D4045">
        <w:rPr>
          <w:lang w:val="pl-PL"/>
        </w:rPr>
        <w:t xml:space="preserve">Az e-mail </w:t>
      </w:r>
      <w:proofErr w:type="spellStart"/>
      <w:r w:rsidRPr="005D4045">
        <w:rPr>
          <w:lang w:val="pl-PL"/>
        </w:rPr>
        <w:t>formátuma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reguláris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kifejezéssel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ellenőrzött</w:t>
      </w:r>
      <w:proofErr w:type="spellEnd"/>
    </w:p>
    <w:p w:rsidR="00A72F50" w:rsidRPr="005D4045" w:rsidRDefault="005D4045">
      <w:pPr>
        <w:pStyle w:val="Felsorols"/>
        <w:spacing w:after="60"/>
        <w:rPr>
          <w:lang w:val="pl-PL"/>
        </w:rPr>
      </w:pPr>
      <w:r w:rsidRPr="005D4045">
        <w:rPr>
          <w:lang w:val="pl-PL"/>
        </w:rPr>
        <w:t xml:space="preserve">Ha </w:t>
      </w:r>
      <w:proofErr w:type="spellStart"/>
      <w:r w:rsidRPr="005D4045">
        <w:rPr>
          <w:lang w:val="pl-PL"/>
        </w:rPr>
        <w:t>az</w:t>
      </w:r>
      <w:proofErr w:type="spellEnd"/>
      <w:r w:rsidRPr="005D4045">
        <w:rPr>
          <w:lang w:val="pl-PL"/>
        </w:rPr>
        <w:t xml:space="preserve"> e-mail </w:t>
      </w:r>
      <w:proofErr w:type="spellStart"/>
      <w:r w:rsidRPr="005D4045">
        <w:rPr>
          <w:lang w:val="pl-PL"/>
        </w:rPr>
        <w:t>már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regisztrálva</w:t>
      </w:r>
      <w:proofErr w:type="spellEnd"/>
      <w:r w:rsidRPr="005D4045">
        <w:rPr>
          <w:lang w:val="pl-PL"/>
        </w:rPr>
        <w:t xml:space="preserve"> van, a MySQL ER_DUP_ENTRY </w:t>
      </w:r>
      <w:proofErr w:type="spellStart"/>
      <w:r w:rsidRPr="005D4045">
        <w:rPr>
          <w:lang w:val="pl-PL"/>
        </w:rPr>
        <w:t>hibakódja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alapján</w:t>
      </w:r>
      <w:proofErr w:type="spellEnd"/>
      <w:r w:rsidRPr="005D4045">
        <w:rPr>
          <w:lang w:val="pl-PL"/>
        </w:rPr>
        <w:t xml:space="preserve"> 409 </w:t>
      </w:r>
      <w:proofErr w:type="spellStart"/>
      <w:r w:rsidRPr="005D4045">
        <w:rPr>
          <w:lang w:val="pl-PL"/>
        </w:rPr>
        <w:t>Conflict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választ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küld</w:t>
      </w:r>
      <w:proofErr w:type="spellEnd"/>
    </w:p>
    <w:p w:rsidR="00A72F50" w:rsidRPr="005D4045" w:rsidRDefault="005D4045">
      <w:pPr>
        <w:spacing w:after="120" w:line="320" w:lineRule="exact"/>
        <w:rPr>
          <w:lang w:val="pl-PL"/>
        </w:rPr>
      </w:pPr>
      <w:proofErr w:type="spellStart"/>
      <w:r w:rsidRPr="005D4045">
        <w:rPr>
          <w:lang w:val="pl-PL"/>
        </w:rPr>
        <w:t>Sikeres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regisztráció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esetén</w:t>
      </w:r>
      <w:proofErr w:type="spellEnd"/>
      <w:r w:rsidRPr="005D4045">
        <w:rPr>
          <w:lang w:val="pl-PL"/>
        </w:rPr>
        <w:t xml:space="preserve"> a </w:t>
      </w:r>
      <w:proofErr w:type="spellStart"/>
      <w:r w:rsidRPr="005D4045">
        <w:rPr>
          <w:lang w:val="pl-PL"/>
        </w:rPr>
        <w:t>szerver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azonnal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ki</w:t>
      </w:r>
      <w:r w:rsidRPr="005D4045">
        <w:rPr>
          <w:lang w:val="pl-PL"/>
        </w:rPr>
        <w:t>ad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egy</w:t>
      </w:r>
      <w:proofErr w:type="spellEnd"/>
      <w:r w:rsidRPr="005D4045">
        <w:rPr>
          <w:lang w:val="pl-PL"/>
        </w:rPr>
        <w:t xml:space="preserve"> JWT </w:t>
      </w:r>
      <w:proofErr w:type="spellStart"/>
      <w:r w:rsidRPr="005D4045">
        <w:rPr>
          <w:lang w:val="pl-PL"/>
        </w:rPr>
        <w:t>tokent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is</w:t>
      </w:r>
      <w:proofErr w:type="spellEnd"/>
      <w:r w:rsidRPr="005D4045">
        <w:rPr>
          <w:lang w:val="pl-PL"/>
        </w:rPr>
        <w:t xml:space="preserve">, </w:t>
      </w:r>
      <w:proofErr w:type="spellStart"/>
      <w:r w:rsidRPr="005D4045">
        <w:rPr>
          <w:lang w:val="pl-PL"/>
        </w:rPr>
        <w:t>így</w:t>
      </w:r>
      <w:proofErr w:type="spellEnd"/>
      <w:r w:rsidRPr="005D4045">
        <w:rPr>
          <w:lang w:val="pl-PL"/>
        </w:rPr>
        <w:t xml:space="preserve"> a </w:t>
      </w:r>
      <w:proofErr w:type="spellStart"/>
      <w:r w:rsidRPr="005D4045">
        <w:rPr>
          <w:lang w:val="pl-PL"/>
        </w:rPr>
        <w:t>felhasználónak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nem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kell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külön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bejelentkezni</w:t>
      </w:r>
      <w:proofErr w:type="spellEnd"/>
      <w:r w:rsidRPr="005D4045">
        <w:rPr>
          <w:lang w:val="pl-PL"/>
        </w:rPr>
        <w:t xml:space="preserve"> a </w:t>
      </w:r>
      <w:proofErr w:type="spellStart"/>
      <w:r w:rsidRPr="005D4045">
        <w:rPr>
          <w:lang w:val="pl-PL"/>
        </w:rPr>
        <w:t>regisztráció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után</w:t>
      </w:r>
      <w:proofErr w:type="spellEnd"/>
      <w:r w:rsidRPr="005D4045">
        <w:rPr>
          <w:lang w:val="pl-PL"/>
        </w:rPr>
        <w:t xml:space="preserve"> – </w:t>
      </w:r>
      <w:proofErr w:type="spellStart"/>
      <w:r w:rsidRPr="005D4045">
        <w:rPr>
          <w:lang w:val="pl-PL"/>
        </w:rPr>
        <w:t>ez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jobb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felhasználói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élményt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nyújt</w:t>
      </w:r>
      <w:proofErr w:type="spellEnd"/>
      <w:r w:rsidRPr="005D4045">
        <w:rPr>
          <w:lang w:val="pl-PL"/>
        </w:rPr>
        <w:t>.</w:t>
      </w:r>
    </w:p>
    <w:p w:rsidR="00A72F50" w:rsidRPr="005D4045" w:rsidRDefault="005D4045">
      <w:pPr>
        <w:spacing w:after="120" w:line="320" w:lineRule="exact"/>
        <w:rPr>
          <w:lang w:val="pl-PL"/>
        </w:rPr>
      </w:pPr>
      <w:r w:rsidRPr="005D4045">
        <w:rPr>
          <w:lang w:val="pl-PL"/>
        </w:rPr>
        <w:t xml:space="preserve">A </w:t>
      </w:r>
      <w:proofErr w:type="spellStart"/>
      <w:r w:rsidRPr="005D4045">
        <w:rPr>
          <w:lang w:val="pl-PL"/>
        </w:rPr>
        <w:t>bejelentkezési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végpont</w:t>
      </w:r>
      <w:proofErr w:type="spellEnd"/>
      <w:r w:rsidRPr="005D4045">
        <w:rPr>
          <w:lang w:val="pl-PL"/>
        </w:rPr>
        <w:t xml:space="preserve"> (POST /</w:t>
      </w:r>
      <w:proofErr w:type="spellStart"/>
      <w:r w:rsidRPr="005D4045">
        <w:rPr>
          <w:lang w:val="pl-PL"/>
        </w:rPr>
        <w:t>api</w:t>
      </w:r>
      <w:proofErr w:type="spellEnd"/>
      <w:r w:rsidRPr="005D4045">
        <w:rPr>
          <w:lang w:val="pl-PL"/>
        </w:rPr>
        <w:t>/</w:t>
      </w:r>
      <w:proofErr w:type="spellStart"/>
      <w:r w:rsidRPr="005D4045">
        <w:rPr>
          <w:lang w:val="pl-PL"/>
        </w:rPr>
        <w:t>bejelentkezes</w:t>
      </w:r>
      <w:proofErr w:type="spellEnd"/>
      <w:r w:rsidRPr="005D4045">
        <w:rPr>
          <w:lang w:val="pl-PL"/>
        </w:rPr>
        <w:t xml:space="preserve">) </w:t>
      </w:r>
      <w:proofErr w:type="spellStart"/>
      <w:r w:rsidRPr="005D4045">
        <w:rPr>
          <w:lang w:val="pl-PL"/>
        </w:rPr>
        <w:t>megkeresi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az</w:t>
      </w:r>
      <w:proofErr w:type="spellEnd"/>
      <w:r w:rsidRPr="005D4045">
        <w:rPr>
          <w:lang w:val="pl-PL"/>
        </w:rPr>
        <w:t xml:space="preserve"> e-mail + SHA-256 </w:t>
      </w:r>
      <w:proofErr w:type="spellStart"/>
      <w:r w:rsidRPr="005D4045">
        <w:rPr>
          <w:lang w:val="pl-PL"/>
        </w:rPr>
        <w:t>hash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kombinációt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az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adatbázisban</w:t>
      </w:r>
      <w:proofErr w:type="spellEnd"/>
      <w:r w:rsidRPr="005D4045">
        <w:rPr>
          <w:lang w:val="pl-PL"/>
        </w:rPr>
        <w:t xml:space="preserve">. Ha </w:t>
      </w:r>
      <w:proofErr w:type="spellStart"/>
      <w:r w:rsidRPr="005D4045">
        <w:rPr>
          <w:lang w:val="pl-PL"/>
        </w:rPr>
        <w:t>találat</w:t>
      </w:r>
      <w:proofErr w:type="spellEnd"/>
      <w:r w:rsidRPr="005D4045">
        <w:rPr>
          <w:lang w:val="pl-PL"/>
        </w:rPr>
        <w:t xml:space="preserve"> </w:t>
      </w:r>
      <w:r w:rsidRPr="005D4045">
        <w:rPr>
          <w:lang w:val="pl-PL"/>
        </w:rPr>
        <w:t xml:space="preserve">van, </w:t>
      </w:r>
      <w:proofErr w:type="spellStart"/>
      <w:r w:rsidRPr="005D4045">
        <w:rPr>
          <w:lang w:val="pl-PL"/>
        </w:rPr>
        <w:t>tokent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generál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és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visszaküldi</w:t>
      </w:r>
      <w:proofErr w:type="spellEnd"/>
      <w:r w:rsidRPr="005D4045">
        <w:rPr>
          <w:lang w:val="pl-PL"/>
        </w:rPr>
        <w:t xml:space="preserve"> a </w:t>
      </w:r>
      <w:proofErr w:type="spellStart"/>
      <w:r w:rsidRPr="005D4045">
        <w:rPr>
          <w:lang w:val="pl-PL"/>
        </w:rPr>
        <w:t>felhasználó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adatait</w:t>
      </w:r>
      <w:proofErr w:type="spellEnd"/>
      <w:r w:rsidRPr="005D4045">
        <w:rPr>
          <w:lang w:val="pl-PL"/>
        </w:rPr>
        <w:t xml:space="preserve">. Ha </w:t>
      </w:r>
      <w:proofErr w:type="spellStart"/>
      <w:r w:rsidRPr="005D4045">
        <w:rPr>
          <w:lang w:val="pl-PL"/>
        </w:rPr>
        <w:t>nem</w:t>
      </w:r>
      <w:proofErr w:type="spellEnd"/>
      <w:r w:rsidRPr="005D4045">
        <w:rPr>
          <w:lang w:val="pl-PL"/>
        </w:rPr>
        <w:t xml:space="preserve">, 401-es </w:t>
      </w:r>
      <w:proofErr w:type="spellStart"/>
      <w:r w:rsidRPr="005D4045">
        <w:rPr>
          <w:lang w:val="pl-PL"/>
        </w:rPr>
        <w:t>hibával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reagál</w:t>
      </w:r>
      <w:proofErr w:type="spellEnd"/>
      <w:r w:rsidRPr="005D4045">
        <w:rPr>
          <w:lang w:val="pl-PL"/>
        </w:rPr>
        <w:t xml:space="preserve">, de </w:t>
      </w:r>
      <w:proofErr w:type="spellStart"/>
      <w:r w:rsidRPr="005D4045">
        <w:rPr>
          <w:lang w:val="pl-PL"/>
        </w:rPr>
        <w:t>biztonsági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okokból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nem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árulkodik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arról</w:t>
      </w:r>
      <w:proofErr w:type="spellEnd"/>
      <w:r w:rsidRPr="005D4045">
        <w:rPr>
          <w:lang w:val="pl-PL"/>
        </w:rPr>
        <w:t xml:space="preserve">, </w:t>
      </w:r>
      <w:proofErr w:type="spellStart"/>
      <w:r w:rsidRPr="005D4045">
        <w:rPr>
          <w:lang w:val="pl-PL"/>
        </w:rPr>
        <w:t>hogy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az</w:t>
      </w:r>
      <w:proofErr w:type="spellEnd"/>
      <w:r w:rsidRPr="005D4045">
        <w:rPr>
          <w:lang w:val="pl-PL"/>
        </w:rPr>
        <w:t xml:space="preserve"> e-mail </w:t>
      </w:r>
      <w:proofErr w:type="spellStart"/>
      <w:r w:rsidRPr="005D4045">
        <w:rPr>
          <w:lang w:val="pl-PL"/>
        </w:rPr>
        <w:t>létezik</w:t>
      </w:r>
      <w:proofErr w:type="spellEnd"/>
      <w:r w:rsidRPr="005D4045">
        <w:rPr>
          <w:lang w:val="pl-PL"/>
        </w:rPr>
        <w:t xml:space="preserve">-e, </w:t>
      </w:r>
      <w:proofErr w:type="spellStart"/>
      <w:r w:rsidRPr="005D4045">
        <w:rPr>
          <w:lang w:val="pl-PL"/>
        </w:rPr>
        <w:t>vagy</w:t>
      </w:r>
      <w:proofErr w:type="spellEnd"/>
      <w:r w:rsidRPr="005D4045">
        <w:rPr>
          <w:lang w:val="pl-PL"/>
        </w:rPr>
        <w:t xml:space="preserve"> a </w:t>
      </w:r>
      <w:proofErr w:type="spellStart"/>
      <w:r w:rsidRPr="005D4045">
        <w:rPr>
          <w:lang w:val="pl-PL"/>
        </w:rPr>
        <w:t>jelszó</w:t>
      </w:r>
      <w:proofErr w:type="spellEnd"/>
      <w:r w:rsidRPr="005D4045">
        <w:rPr>
          <w:lang w:val="pl-PL"/>
        </w:rPr>
        <w:t xml:space="preserve"> volt-e </w:t>
      </w:r>
      <w:proofErr w:type="spellStart"/>
      <w:r w:rsidRPr="005D4045">
        <w:rPr>
          <w:lang w:val="pl-PL"/>
        </w:rPr>
        <w:t>rossz</w:t>
      </w:r>
      <w:proofErr w:type="spellEnd"/>
      <w:r w:rsidRPr="005D4045">
        <w:rPr>
          <w:lang w:val="pl-PL"/>
        </w:rPr>
        <w:t>.</w:t>
      </w:r>
    </w:p>
    <w:p w:rsidR="00A72F50" w:rsidRPr="005D4045" w:rsidRDefault="005D4045">
      <w:pPr>
        <w:shd w:val="clear" w:color="auto" w:fill="F0F0F0"/>
        <w:spacing w:after="0"/>
        <w:ind w:left="283"/>
        <w:rPr>
          <w:lang w:val="pl-PL"/>
        </w:rPr>
      </w:pPr>
      <w:proofErr w:type="spellStart"/>
      <w:r w:rsidRPr="005D4045">
        <w:rPr>
          <w:rFonts w:ascii="Courier New" w:hAnsi="Courier New"/>
          <w:sz w:val="18"/>
          <w:lang w:val="pl-PL"/>
        </w:rPr>
        <w:t>app.post</w:t>
      </w:r>
      <w:proofErr w:type="spellEnd"/>
      <w:r w:rsidRPr="005D4045">
        <w:rPr>
          <w:rFonts w:ascii="Courier New" w:hAnsi="Courier New"/>
          <w:sz w:val="18"/>
          <w:lang w:val="pl-PL"/>
        </w:rPr>
        <w:t>("/</w:t>
      </w:r>
      <w:proofErr w:type="spellStart"/>
      <w:r w:rsidRPr="005D4045">
        <w:rPr>
          <w:rFonts w:ascii="Courier New" w:hAnsi="Courier New"/>
          <w:sz w:val="18"/>
          <w:lang w:val="pl-PL"/>
        </w:rPr>
        <w:t>api</w:t>
      </w:r>
      <w:proofErr w:type="spellEnd"/>
      <w:r w:rsidRPr="005D4045">
        <w:rPr>
          <w:rFonts w:ascii="Courier New" w:hAnsi="Courier New"/>
          <w:sz w:val="18"/>
          <w:lang w:val="pl-PL"/>
        </w:rPr>
        <w:t>/</w:t>
      </w:r>
      <w:proofErr w:type="spellStart"/>
      <w:r w:rsidRPr="005D4045">
        <w:rPr>
          <w:rFonts w:ascii="Courier New" w:hAnsi="Courier New"/>
          <w:sz w:val="18"/>
          <w:lang w:val="pl-PL"/>
        </w:rPr>
        <w:t>bejelentkezes</w:t>
      </w:r>
      <w:proofErr w:type="spellEnd"/>
      <w:r w:rsidRPr="005D4045">
        <w:rPr>
          <w:rFonts w:ascii="Courier New" w:hAnsi="Courier New"/>
          <w:sz w:val="18"/>
          <w:lang w:val="pl-PL"/>
        </w:rPr>
        <w:t xml:space="preserve">", </w:t>
      </w:r>
      <w:proofErr w:type="spellStart"/>
      <w:r w:rsidRPr="005D4045">
        <w:rPr>
          <w:rFonts w:ascii="Courier New" w:hAnsi="Courier New"/>
          <w:sz w:val="18"/>
          <w:lang w:val="pl-PL"/>
        </w:rPr>
        <w:t>async</w:t>
      </w:r>
      <w:proofErr w:type="spellEnd"/>
      <w:r w:rsidRPr="005D4045">
        <w:rPr>
          <w:rFonts w:ascii="Courier New" w:hAnsi="Courier New"/>
          <w:sz w:val="18"/>
          <w:lang w:val="pl-PL"/>
        </w:rPr>
        <w:t xml:space="preserve"> (</w:t>
      </w:r>
      <w:proofErr w:type="spellStart"/>
      <w:r w:rsidRPr="005D4045">
        <w:rPr>
          <w:rFonts w:ascii="Courier New" w:hAnsi="Courier New"/>
          <w:sz w:val="18"/>
          <w:lang w:val="pl-PL"/>
        </w:rPr>
        <w:t>req</w:t>
      </w:r>
      <w:proofErr w:type="spellEnd"/>
      <w:r w:rsidRPr="005D4045">
        <w:rPr>
          <w:rFonts w:ascii="Courier New" w:hAnsi="Courier New"/>
          <w:sz w:val="18"/>
          <w:lang w:val="pl-PL"/>
        </w:rPr>
        <w:t>, res) =&gt; {</w:t>
      </w:r>
    </w:p>
    <w:p w:rsidR="00A72F50" w:rsidRDefault="005D4045">
      <w:pPr>
        <w:shd w:val="clear" w:color="auto" w:fill="F0F0F0"/>
        <w:spacing w:after="0"/>
        <w:ind w:left="283"/>
      </w:pPr>
      <w:r w:rsidRPr="005D4045">
        <w:rPr>
          <w:rFonts w:ascii="Courier New" w:hAnsi="Courier New"/>
          <w:sz w:val="18"/>
          <w:lang w:val="pl-PL"/>
        </w:rPr>
        <w:t xml:space="preserve">  </w:t>
      </w:r>
      <w:r>
        <w:rPr>
          <w:rFonts w:ascii="Courier New" w:hAnsi="Courier New"/>
          <w:sz w:val="18"/>
        </w:rPr>
        <w:t xml:space="preserve">const { email, </w:t>
      </w:r>
      <w:r>
        <w:rPr>
          <w:rFonts w:ascii="Courier New" w:hAnsi="Courier New"/>
          <w:sz w:val="18"/>
        </w:rPr>
        <w:t>password } = req.body;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password_hash = sha256(password);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felhasznalo = await dbGet&lt;any&gt;(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"SELECT id, name, email, is_admin FROM felhasznalok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WHERE email = ? AND password_hash = ?",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[email, password_hash]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);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if (!felhasznalo</w:t>
      </w:r>
      <w:r>
        <w:rPr>
          <w:rFonts w:ascii="Courier New" w:hAnsi="Courier New"/>
          <w:sz w:val="18"/>
        </w:rPr>
        <w:t>) {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 xml:space="preserve">    res.status(401).json({ error: "Hibás e-mail cím vagy jelszó!" });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return;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}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token = generateToken({ id: felhasznalo.id, email, is_admin: felhasznalo.is_admin });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res.json({ success: true, token, felhasznalo });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});</w:t>
      </w:r>
    </w:p>
    <w:p w:rsidR="00A72F50" w:rsidRDefault="00A72F50"/>
    <w:p w:rsidR="00A72F50" w:rsidRDefault="005D4045">
      <w:pPr>
        <w:pStyle w:val="Cmsor2"/>
        <w:spacing w:before="240" w:after="120"/>
      </w:pPr>
      <w:r>
        <w:t>5.6. Kosár API</w:t>
      </w:r>
    </w:p>
    <w:p w:rsidR="00A72F50" w:rsidRDefault="005D4045">
      <w:pPr>
        <w:spacing w:after="120" w:line="320" w:lineRule="exact"/>
      </w:pPr>
      <w:r>
        <w:t>A</w:t>
      </w:r>
      <w:r>
        <w:t xml:space="preserve"> kosár kezelése négy végponton keresztül történik, amelyek mindegyike hitelesítést igényel (authMiddleware). Ez biztosítja, hogy egy felhasználó csak a saját kosarát láthassa és kezelhesse.</w:t>
      </w:r>
    </w:p>
    <w:p w:rsidR="00A72F50" w:rsidRDefault="005D4045">
      <w:pPr>
        <w:pStyle w:val="Felsorols"/>
        <w:spacing w:after="60"/>
      </w:pPr>
      <w:r>
        <w:t>GET /api/kosar – A bejelentkezett felhasználó kosarának tartalma a</w:t>
      </w:r>
      <w:r>
        <w:t xml:space="preserve"> termék adataival együtt (JOIN)</w:t>
      </w:r>
    </w:p>
    <w:p w:rsidR="00A72F50" w:rsidRDefault="005D4045">
      <w:pPr>
        <w:pStyle w:val="Felsorols"/>
        <w:spacing w:after="60"/>
      </w:pPr>
      <w:r>
        <w:t>POST /api/kosar – Termék hozzáadása a kosárhoz. Ha a termék már benne van, a mennyiséget növeli</w:t>
      </w:r>
    </w:p>
    <w:p w:rsidR="00A72F50" w:rsidRDefault="005D4045">
      <w:pPr>
        <w:pStyle w:val="Felsorols"/>
        <w:spacing w:after="60"/>
      </w:pPr>
      <w:r>
        <w:t>PUT /api/kosar/:id – Egy kosárelem mennyiségének módosítása</w:t>
      </w:r>
    </w:p>
    <w:p w:rsidR="00A72F50" w:rsidRDefault="005D4045">
      <w:pPr>
        <w:pStyle w:val="Felsorols"/>
        <w:spacing w:after="60"/>
      </w:pPr>
      <w:r>
        <w:t>DELETE /api/kosar/:id – Egy termék eltávolítása a kosárból</w:t>
      </w:r>
    </w:p>
    <w:p w:rsidR="00A72F50" w:rsidRDefault="005D4045">
      <w:pPr>
        <w:pStyle w:val="Felsorols"/>
        <w:spacing w:after="60"/>
      </w:pPr>
      <w:r>
        <w:t>DELETE /a</w:t>
      </w:r>
      <w:r>
        <w:t>pi/kosar – Az egész kosár kiürítése</w:t>
      </w:r>
    </w:p>
    <w:p w:rsidR="00A72F50" w:rsidRDefault="005D4045">
      <w:pPr>
        <w:spacing w:after="120" w:line="320" w:lineRule="exact"/>
      </w:pPr>
      <w:r>
        <w:t>Fontos, hogy a kosárba helyezéskor és a mennyiség módosításakor a rendszer ellenőrzi a raktárkészletet (stock). Ha a kért mennyiség meghaladja a rendelkezésre álló készletet, 400-as hibával tér vissza és jelzi a maximáli</w:t>
      </w:r>
      <w:r>
        <w:t>san rendelhető darabszámot.</w:t>
      </w:r>
    </w:p>
    <w:p w:rsidR="00A72F50" w:rsidRDefault="005D4045">
      <w:pPr>
        <w:pStyle w:val="Cmsor2"/>
        <w:spacing w:before="240" w:after="120"/>
      </w:pPr>
      <w:r>
        <w:t>5.7. Rendelések API</w:t>
      </w:r>
    </w:p>
    <w:p w:rsidR="00A72F50" w:rsidRDefault="005D4045">
      <w:pPr>
        <w:spacing w:after="120" w:line="320" w:lineRule="exact"/>
      </w:pPr>
      <w:r>
        <w:t xml:space="preserve">A rendelés leadása (POST /api/rendelesek) egy összetettebb folyamat, amely adatbázis-tranzakciót igényel. A tranzakció biztosítja, hogy vagy minden lépés sikerül, vagy egyik sem – így nem fordulhat elő, hogy </w:t>
      </w:r>
      <w:r>
        <w:t>a kosár kiürül, de a rendelés nem kerül rögzítésre.</w:t>
      </w:r>
    </w:p>
    <w:p w:rsidR="00A72F50" w:rsidRDefault="005D4045">
      <w:pPr>
        <w:spacing w:after="120" w:line="320" w:lineRule="exact"/>
      </w:pPr>
      <w:r>
        <w:t>A rendelés leadásának lépései:</w:t>
      </w:r>
    </w:p>
    <w:p w:rsidR="00A72F50" w:rsidRDefault="005D4045">
      <w:pPr>
        <w:pStyle w:val="Felsorols"/>
        <w:spacing w:after="60"/>
      </w:pPr>
      <w:r>
        <w:t>1. A rendszer lekéri a felhasználó kosarának tartalmát a termékadatokkal együtt</w:t>
      </w:r>
    </w:p>
    <w:p w:rsidR="00A72F50" w:rsidRDefault="005D4045">
      <w:pPr>
        <w:pStyle w:val="Felsorols"/>
        <w:spacing w:after="60"/>
      </w:pPr>
      <w:r>
        <w:t>2. Kiszámítja a végösszeget: az árakat numerikus értékre konvertálja és összeszorozza a menny</w:t>
      </w:r>
      <w:r>
        <w:t>iségekkel</w:t>
      </w:r>
    </w:p>
    <w:p w:rsidR="00A72F50" w:rsidRDefault="005D4045">
      <w:pPr>
        <w:pStyle w:val="Felsorols"/>
        <w:spacing w:after="60"/>
      </w:pPr>
      <w:r>
        <w:t>3. Tranzakción belül létrehozza a rendelés fejlécet (rendeles tábla)</w:t>
      </w:r>
    </w:p>
    <w:p w:rsidR="00A72F50" w:rsidRPr="005D4045" w:rsidRDefault="005D4045">
      <w:pPr>
        <w:pStyle w:val="Felsorols"/>
        <w:spacing w:after="60"/>
        <w:rPr>
          <w:lang w:val="de-DE"/>
        </w:rPr>
      </w:pPr>
      <w:r w:rsidRPr="005D4045">
        <w:rPr>
          <w:lang w:val="de-DE"/>
        </w:rPr>
        <w:t xml:space="preserve">4. Minden </w:t>
      </w:r>
      <w:proofErr w:type="spellStart"/>
      <w:r w:rsidRPr="005D4045">
        <w:rPr>
          <w:lang w:val="de-DE"/>
        </w:rPr>
        <w:t>kosárelemből</w:t>
      </w:r>
      <w:proofErr w:type="spellEnd"/>
      <w:r w:rsidRPr="005D4045">
        <w:rPr>
          <w:lang w:val="de-DE"/>
        </w:rPr>
        <w:t xml:space="preserve"> </w:t>
      </w:r>
      <w:proofErr w:type="spellStart"/>
      <w:r w:rsidRPr="005D4045">
        <w:rPr>
          <w:lang w:val="de-DE"/>
        </w:rPr>
        <w:t>létrehoz</w:t>
      </w:r>
      <w:proofErr w:type="spellEnd"/>
      <w:r w:rsidRPr="005D4045">
        <w:rPr>
          <w:lang w:val="de-DE"/>
        </w:rPr>
        <w:t xml:space="preserve"> </w:t>
      </w:r>
      <w:proofErr w:type="spellStart"/>
      <w:r w:rsidRPr="005D4045">
        <w:rPr>
          <w:lang w:val="de-DE"/>
        </w:rPr>
        <w:t>egy</w:t>
      </w:r>
      <w:proofErr w:type="spellEnd"/>
      <w:r w:rsidRPr="005D4045">
        <w:rPr>
          <w:lang w:val="de-DE"/>
        </w:rPr>
        <w:t xml:space="preserve"> </w:t>
      </w:r>
      <w:proofErr w:type="spellStart"/>
      <w:r w:rsidRPr="005D4045">
        <w:rPr>
          <w:lang w:val="de-DE"/>
        </w:rPr>
        <w:t>rendeles_tetel</w:t>
      </w:r>
      <w:proofErr w:type="spellEnd"/>
      <w:r w:rsidRPr="005D4045">
        <w:rPr>
          <w:lang w:val="de-DE"/>
        </w:rPr>
        <w:t xml:space="preserve"> </w:t>
      </w:r>
      <w:proofErr w:type="spellStart"/>
      <w:r w:rsidRPr="005D4045">
        <w:rPr>
          <w:lang w:val="de-DE"/>
        </w:rPr>
        <w:t>rekordot</w:t>
      </w:r>
      <w:proofErr w:type="spellEnd"/>
    </w:p>
    <w:p w:rsidR="00A72F50" w:rsidRPr="005D4045" w:rsidRDefault="005D4045">
      <w:pPr>
        <w:pStyle w:val="Felsorols"/>
        <w:spacing w:after="60"/>
        <w:rPr>
          <w:lang w:val="de-DE"/>
        </w:rPr>
      </w:pPr>
      <w:r w:rsidRPr="005D4045">
        <w:rPr>
          <w:lang w:val="de-DE"/>
        </w:rPr>
        <w:t xml:space="preserve">5. </w:t>
      </w:r>
      <w:proofErr w:type="spellStart"/>
      <w:r w:rsidRPr="005D4045">
        <w:rPr>
          <w:lang w:val="de-DE"/>
        </w:rPr>
        <w:t>Csökkenti</w:t>
      </w:r>
      <w:proofErr w:type="spellEnd"/>
      <w:r w:rsidRPr="005D4045">
        <w:rPr>
          <w:lang w:val="de-DE"/>
        </w:rPr>
        <w:t xml:space="preserve"> a </w:t>
      </w:r>
      <w:proofErr w:type="spellStart"/>
      <w:r w:rsidRPr="005D4045">
        <w:rPr>
          <w:lang w:val="de-DE"/>
        </w:rPr>
        <w:t>termékek</w:t>
      </w:r>
      <w:proofErr w:type="spellEnd"/>
      <w:r w:rsidRPr="005D4045">
        <w:rPr>
          <w:lang w:val="de-DE"/>
        </w:rPr>
        <w:t xml:space="preserve"> </w:t>
      </w:r>
      <w:proofErr w:type="spellStart"/>
      <w:r w:rsidRPr="005D4045">
        <w:rPr>
          <w:lang w:val="de-DE"/>
        </w:rPr>
        <w:t>raktárkészletét</w:t>
      </w:r>
      <w:proofErr w:type="spellEnd"/>
      <w:r w:rsidRPr="005D4045">
        <w:rPr>
          <w:lang w:val="de-DE"/>
        </w:rPr>
        <w:t xml:space="preserve"> a </w:t>
      </w:r>
      <w:proofErr w:type="spellStart"/>
      <w:r w:rsidRPr="005D4045">
        <w:rPr>
          <w:lang w:val="de-DE"/>
        </w:rPr>
        <w:t>megrendelt</w:t>
      </w:r>
      <w:proofErr w:type="spellEnd"/>
      <w:r w:rsidRPr="005D4045">
        <w:rPr>
          <w:lang w:val="de-DE"/>
        </w:rPr>
        <w:t xml:space="preserve"> </w:t>
      </w:r>
      <w:proofErr w:type="spellStart"/>
      <w:r w:rsidRPr="005D4045">
        <w:rPr>
          <w:lang w:val="de-DE"/>
        </w:rPr>
        <w:t>mennyiséggel</w:t>
      </w:r>
      <w:proofErr w:type="spellEnd"/>
    </w:p>
    <w:p w:rsidR="00A72F50" w:rsidRDefault="005D4045">
      <w:pPr>
        <w:pStyle w:val="Felsorols"/>
        <w:spacing w:after="60"/>
      </w:pPr>
      <w:r>
        <w:t>6. Törli a felhasználó kosarát</w:t>
      </w:r>
    </w:p>
    <w:p w:rsidR="00A72F50" w:rsidRDefault="005D4045">
      <w:pPr>
        <w:pStyle w:val="Felsorols"/>
        <w:spacing w:after="60"/>
      </w:pPr>
      <w:r>
        <w:t xml:space="preserve">7. Commit – a </w:t>
      </w:r>
      <w:r>
        <w:t>tranzakció sikeresen lezárva</w:t>
      </w:r>
    </w:p>
    <w:p w:rsidR="00A72F50" w:rsidRDefault="005D4045">
      <w:pPr>
        <w:spacing w:after="120" w:line="320" w:lineRule="exact"/>
      </w:pPr>
      <w:r>
        <w:t>Ha a tranzakció bármelyik lépésénél hiba lép fel, a rollback visszaállítja az adatbázist az eredeti állapotába, így nem keletkeznek inkonsisztens adatok.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const conn = await pool.getConnection();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await conn.beginTransaction();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try {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[result]: any = await conn.query(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"INSERT INTO rendeles (user_id, total_amount, status) VALUES (?, ?, ?)",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[userId, total_amount, "pending"]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 xml:space="preserve">  );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// ... tételek rögzítése, készlet csökkentése ...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await conn.commit();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 catch (e) {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await conn.rollback();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throw e;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:rsidR="00A72F50" w:rsidRDefault="00A72F50"/>
    <w:p w:rsidR="00A72F50" w:rsidRDefault="005D4045">
      <w:pPr>
        <w:pStyle w:val="Cmsor2"/>
        <w:spacing w:before="240" w:after="120"/>
      </w:pPr>
      <w:r>
        <w:t>5.8. Hírlevél és kapcsolatfelvétel</w:t>
      </w:r>
    </w:p>
    <w:p w:rsidR="00A72F50" w:rsidRDefault="005D4045">
      <w:pPr>
        <w:spacing w:after="120" w:line="320" w:lineRule="exact"/>
      </w:pPr>
      <w:r>
        <w:t>A hírlevél feliratkozáshoz (POST /api/hirlevel) csak egy e-mail cím megadása szükséges. Az e-mail cím UNIQUE constraint-tel rendelkezik az adatbázisban, ezért ha valaki kétszer prób</w:t>
      </w:r>
      <w:r>
        <w:t>ál feliratkozni ugyanazzal a címmel, a MySQL ER_DUP_ENTRY hibát dob, amelyet a szerver 409-es HTTP státusszal kezel le.</w:t>
      </w:r>
    </w:p>
    <w:p w:rsidR="00A72F50" w:rsidRDefault="005D4045">
      <w:pPr>
        <w:spacing w:after="120" w:line="320" w:lineRule="exact"/>
      </w:pPr>
      <w:r>
        <w:t>A kapcsolatfelvételi végpont (POST /api/kapcsolat) négy mezőt vár: name, email, subject, message. Minden mező megadása kötelező, és az ü</w:t>
      </w:r>
      <w:r>
        <w:t>zenet az adatbázisban kerül eltárolásra. Egy valódi éles rendszerben itt lehetne e-mail küldést is implementálni (pl. nodemailer könyvtárral), de a vizsgaremek keretein belül az adatbázis tárolás elegendő volt.</w:t>
      </w:r>
    </w:p>
    <w:p w:rsidR="00A72F50" w:rsidRDefault="005D4045">
      <w:r>
        <w:br w:type="page"/>
      </w:r>
    </w:p>
    <w:p w:rsidR="00A72F50" w:rsidRDefault="005D4045">
      <w:pPr>
        <w:pStyle w:val="Cmsor1"/>
        <w:spacing w:before="360" w:after="120"/>
      </w:pPr>
      <w:r>
        <w:lastRenderedPageBreak/>
        <w:t>6. Frontend megvalósítás</w:t>
      </w:r>
    </w:p>
    <w:p w:rsidR="00A72F50" w:rsidRDefault="005D4045">
      <w:pPr>
        <w:pStyle w:val="Cmsor2"/>
        <w:spacing w:before="240" w:after="120"/>
      </w:pPr>
      <w:r>
        <w:t xml:space="preserve">6.1. Az App.jsx – </w:t>
      </w:r>
      <w:r>
        <w:t>útvonalkezelés</w:t>
      </w:r>
    </w:p>
    <w:p w:rsidR="00A72F50" w:rsidRDefault="005D4045">
      <w:pPr>
        <w:spacing w:after="120" w:line="320" w:lineRule="exact"/>
      </w:pPr>
      <w:r>
        <w:t>Az App.jsx fájl az alkalmazás gyökér komponense, amely a teljes útvonalszerkezetet és a globális Context provider-eket tartalmazza. A react-router-dom BrowserRouter komponense biztosítja a kliens oldali útvonalkezelést – ez azt jelenti, hogy</w:t>
      </w:r>
      <w:r>
        <w:t xml:space="preserve"> az oldalváltások nem okoznak teljes oldalbetöltést, hanem csak a megváltozott részek frissülnek. Ez az SPA (Single Page Application) működési elvének lényege.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export default function App() {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return (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&lt;BrowserRouter&gt;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&lt;AuthProvider&gt;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&lt;Kos</w:t>
      </w:r>
      <w:r>
        <w:rPr>
          <w:rFonts w:ascii="Courier New" w:hAnsi="Courier New"/>
          <w:sz w:val="18"/>
        </w:rPr>
        <w:t>arProvider&gt;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&lt;Header /&gt;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&lt;Routes&gt;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&lt;Route path="/" element={&lt;HomePage /&gt;} /&gt;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&lt;Route path="/termekek" element={&lt;TermekLista /&gt;} /&gt;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&lt;Route path="/termekek/:id" element={&lt;TermekReszlet /&gt;} /&gt;</w:t>
      </w:r>
    </w:p>
    <w:p w:rsidR="00A72F50" w:rsidRPr="005D4045" w:rsidRDefault="005D4045">
      <w:pPr>
        <w:shd w:val="clear" w:color="auto" w:fill="F0F0F0"/>
        <w:spacing w:after="0"/>
        <w:ind w:left="283"/>
        <w:rPr>
          <w:lang w:val="fr-FR"/>
        </w:rPr>
      </w:pPr>
      <w:r>
        <w:rPr>
          <w:rFonts w:ascii="Courier New" w:hAnsi="Courier New"/>
          <w:sz w:val="18"/>
        </w:rPr>
        <w:t xml:space="preserve">            </w:t>
      </w:r>
      <w:r w:rsidRPr="005D4045">
        <w:rPr>
          <w:rFonts w:ascii="Courier New" w:hAnsi="Courier New"/>
          <w:sz w:val="18"/>
          <w:lang w:val="fr-FR"/>
        </w:rPr>
        <w:t xml:space="preserve">&lt;Route </w:t>
      </w:r>
      <w:proofErr w:type="spellStart"/>
      <w:r w:rsidRPr="005D4045">
        <w:rPr>
          <w:rFonts w:ascii="Courier New" w:hAnsi="Courier New"/>
          <w:sz w:val="18"/>
          <w:lang w:val="fr-FR"/>
        </w:rPr>
        <w:t>path</w:t>
      </w:r>
      <w:proofErr w:type="spellEnd"/>
      <w:r w:rsidRPr="005D4045">
        <w:rPr>
          <w:rFonts w:ascii="Courier New" w:hAnsi="Courier New"/>
          <w:sz w:val="18"/>
          <w:lang w:val="fr-FR"/>
        </w:rPr>
        <w:t>="/</w:t>
      </w:r>
      <w:proofErr w:type="spellStart"/>
      <w:r w:rsidRPr="005D4045">
        <w:rPr>
          <w:rFonts w:ascii="Courier New" w:hAnsi="Courier New"/>
          <w:sz w:val="18"/>
          <w:lang w:val="fr-FR"/>
        </w:rPr>
        <w:t>kapcsolat</w:t>
      </w:r>
      <w:proofErr w:type="spellEnd"/>
      <w:r w:rsidRPr="005D4045">
        <w:rPr>
          <w:rFonts w:ascii="Courier New" w:hAnsi="Courier New"/>
          <w:sz w:val="18"/>
          <w:lang w:val="fr-FR"/>
        </w:rPr>
        <w:t xml:space="preserve">" </w:t>
      </w:r>
      <w:proofErr w:type="spellStart"/>
      <w:r w:rsidRPr="005D4045">
        <w:rPr>
          <w:rFonts w:ascii="Courier New" w:hAnsi="Courier New"/>
          <w:sz w:val="18"/>
          <w:lang w:val="fr-FR"/>
        </w:rPr>
        <w:t>element</w:t>
      </w:r>
      <w:proofErr w:type="spellEnd"/>
      <w:r w:rsidRPr="005D4045">
        <w:rPr>
          <w:rFonts w:ascii="Courier New" w:hAnsi="Courier New"/>
          <w:sz w:val="18"/>
          <w:lang w:val="fr-FR"/>
        </w:rPr>
        <w:t>={&lt;</w:t>
      </w:r>
      <w:proofErr w:type="spellStart"/>
      <w:r w:rsidRPr="005D4045">
        <w:rPr>
          <w:rFonts w:ascii="Courier New" w:hAnsi="Courier New"/>
          <w:sz w:val="18"/>
          <w:lang w:val="fr-FR"/>
        </w:rPr>
        <w:t>KapcsolatPage</w:t>
      </w:r>
      <w:proofErr w:type="spellEnd"/>
      <w:r w:rsidRPr="005D4045">
        <w:rPr>
          <w:rFonts w:ascii="Courier New" w:hAnsi="Courier New"/>
          <w:sz w:val="18"/>
          <w:lang w:val="fr-FR"/>
        </w:rPr>
        <w:t xml:space="preserve"> /&gt;} /&gt;</w:t>
      </w:r>
    </w:p>
    <w:p w:rsidR="00A72F50" w:rsidRPr="005D4045" w:rsidRDefault="005D4045">
      <w:pPr>
        <w:shd w:val="clear" w:color="auto" w:fill="F0F0F0"/>
        <w:spacing w:after="0"/>
        <w:ind w:left="283"/>
        <w:rPr>
          <w:lang w:val="fr-FR"/>
        </w:rPr>
      </w:pPr>
      <w:r w:rsidRPr="005D4045">
        <w:rPr>
          <w:rFonts w:ascii="Courier New" w:hAnsi="Courier New"/>
          <w:sz w:val="18"/>
          <w:lang w:val="fr-FR"/>
        </w:rPr>
        <w:t xml:space="preserve">            &lt;Route </w:t>
      </w:r>
      <w:proofErr w:type="spellStart"/>
      <w:r w:rsidRPr="005D4045">
        <w:rPr>
          <w:rFonts w:ascii="Courier New" w:hAnsi="Courier New"/>
          <w:sz w:val="18"/>
          <w:lang w:val="fr-FR"/>
        </w:rPr>
        <w:t>path</w:t>
      </w:r>
      <w:proofErr w:type="spellEnd"/>
      <w:r w:rsidRPr="005D4045">
        <w:rPr>
          <w:rFonts w:ascii="Courier New" w:hAnsi="Courier New"/>
          <w:sz w:val="18"/>
          <w:lang w:val="fr-FR"/>
        </w:rPr>
        <w:t>="/</w:t>
      </w:r>
      <w:proofErr w:type="spellStart"/>
      <w:r w:rsidRPr="005D4045">
        <w:rPr>
          <w:rFonts w:ascii="Courier New" w:hAnsi="Courier New"/>
          <w:sz w:val="18"/>
          <w:lang w:val="fr-FR"/>
        </w:rPr>
        <w:t>bejelentkezes</w:t>
      </w:r>
      <w:proofErr w:type="spellEnd"/>
      <w:r w:rsidRPr="005D4045">
        <w:rPr>
          <w:rFonts w:ascii="Courier New" w:hAnsi="Courier New"/>
          <w:sz w:val="18"/>
          <w:lang w:val="fr-FR"/>
        </w:rPr>
        <w:t xml:space="preserve">" </w:t>
      </w:r>
      <w:proofErr w:type="spellStart"/>
      <w:r w:rsidRPr="005D4045">
        <w:rPr>
          <w:rFonts w:ascii="Courier New" w:hAnsi="Courier New"/>
          <w:sz w:val="18"/>
          <w:lang w:val="fr-FR"/>
        </w:rPr>
        <w:t>element</w:t>
      </w:r>
      <w:proofErr w:type="spellEnd"/>
      <w:r w:rsidRPr="005D4045">
        <w:rPr>
          <w:rFonts w:ascii="Courier New" w:hAnsi="Courier New"/>
          <w:sz w:val="18"/>
          <w:lang w:val="fr-FR"/>
        </w:rPr>
        <w:t>={&lt;</w:t>
      </w:r>
      <w:proofErr w:type="spellStart"/>
      <w:r w:rsidRPr="005D4045">
        <w:rPr>
          <w:rFonts w:ascii="Courier New" w:hAnsi="Courier New"/>
          <w:sz w:val="18"/>
          <w:lang w:val="fr-FR"/>
        </w:rPr>
        <w:t>Bejelentkezes</w:t>
      </w:r>
      <w:proofErr w:type="spellEnd"/>
      <w:r w:rsidRPr="005D4045">
        <w:rPr>
          <w:rFonts w:ascii="Courier New" w:hAnsi="Courier New"/>
          <w:sz w:val="18"/>
          <w:lang w:val="fr-FR"/>
        </w:rPr>
        <w:t xml:space="preserve"> /&gt;} /&gt;</w:t>
      </w:r>
    </w:p>
    <w:p w:rsidR="00A72F50" w:rsidRPr="005D4045" w:rsidRDefault="005D4045">
      <w:pPr>
        <w:shd w:val="clear" w:color="auto" w:fill="F0F0F0"/>
        <w:spacing w:after="0"/>
        <w:ind w:left="283"/>
        <w:rPr>
          <w:lang w:val="fr-FR"/>
        </w:rPr>
      </w:pPr>
      <w:r w:rsidRPr="005D4045">
        <w:rPr>
          <w:rFonts w:ascii="Courier New" w:hAnsi="Courier New"/>
          <w:sz w:val="18"/>
          <w:lang w:val="fr-FR"/>
        </w:rPr>
        <w:t xml:space="preserve">            &lt;Route </w:t>
      </w:r>
      <w:proofErr w:type="spellStart"/>
      <w:r w:rsidRPr="005D4045">
        <w:rPr>
          <w:rFonts w:ascii="Courier New" w:hAnsi="Courier New"/>
          <w:sz w:val="18"/>
          <w:lang w:val="fr-FR"/>
        </w:rPr>
        <w:t>path</w:t>
      </w:r>
      <w:proofErr w:type="spellEnd"/>
      <w:r w:rsidRPr="005D4045">
        <w:rPr>
          <w:rFonts w:ascii="Courier New" w:hAnsi="Courier New"/>
          <w:sz w:val="18"/>
          <w:lang w:val="fr-FR"/>
        </w:rPr>
        <w:t>="/</w:t>
      </w:r>
      <w:proofErr w:type="spellStart"/>
      <w:r w:rsidRPr="005D4045">
        <w:rPr>
          <w:rFonts w:ascii="Courier New" w:hAnsi="Courier New"/>
          <w:sz w:val="18"/>
          <w:lang w:val="fr-FR"/>
        </w:rPr>
        <w:t>regisztracio</w:t>
      </w:r>
      <w:proofErr w:type="spellEnd"/>
      <w:r w:rsidRPr="005D4045">
        <w:rPr>
          <w:rFonts w:ascii="Courier New" w:hAnsi="Courier New"/>
          <w:sz w:val="18"/>
          <w:lang w:val="fr-FR"/>
        </w:rPr>
        <w:t xml:space="preserve">" </w:t>
      </w:r>
      <w:proofErr w:type="spellStart"/>
      <w:r w:rsidRPr="005D4045">
        <w:rPr>
          <w:rFonts w:ascii="Courier New" w:hAnsi="Courier New"/>
          <w:sz w:val="18"/>
          <w:lang w:val="fr-FR"/>
        </w:rPr>
        <w:t>element</w:t>
      </w:r>
      <w:proofErr w:type="spellEnd"/>
      <w:r w:rsidRPr="005D4045">
        <w:rPr>
          <w:rFonts w:ascii="Courier New" w:hAnsi="Courier New"/>
          <w:sz w:val="18"/>
          <w:lang w:val="fr-FR"/>
        </w:rPr>
        <w:t>={&lt;</w:t>
      </w:r>
      <w:proofErr w:type="spellStart"/>
      <w:r w:rsidRPr="005D4045">
        <w:rPr>
          <w:rFonts w:ascii="Courier New" w:hAnsi="Courier New"/>
          <w:sz w:val="18"/>
          <w:lang w:val="fr-FR"/>
        </w:rPr>
        <w:t>Regisztracio</w:t>
      </w:r>
      <w:proofErr w:type="spellEnd"/>
      <w:r w:rsidRPr="005D4045">
        <w:rPr>
          <w:rFonts w:ascii="Courier New" w:hAnsi="Courier New"/>
          <w:sz w:val="18"/>
          <w:lang w:val="fr-FR"/>
        </w:rPr>
        <w:t xml:space="preserve"> /&gt;} /&gt;</w:t>
      </w:r>
    </w:p>
    <w:p w:rsidR="00A72F50" w:rsidRPr="005D4045" w:rsidRDefault="005D4045">
      <w:pPr>
        <w:shd w:val="clear" w:color="auto" w:fill="F0F0F0"/>
        <w:spacing w:after="0"/>
        <w:ind w:left="283"/>
        <w:rPr>
          <w:lang w:val="fr-FR"/>
        </w:rPr>
      </w:pPr>
      <w:r w:rsidRPr="005D4045">
        <w:rPr>
          <w:rFonts w:ascii="Courier New" w:hAnsi="Courier New"/>
          <w:sz w:val="18"/>
          <w:lang w:val="fr-FR"/>
        </w:rPr>
        <w:t xml:space="preserve">            &lt;Route </w:t>
      </w:r>
      <w:proofErr w:type="spellStart"/>
      <w:r w:rsidRPr="005D4045">
        <w:rPr>
          <w:rFonts w:ascii="Courier New" w:hAnsi="Courier New"/>
          <w:sz w:val="18"/>
          <w:lang w:val="fr-FR"/>
        </w:rPr>
        <w:t>path</w:t>
      </w:r>
      <w:proofErr w:type="spellEnd"/>
      <w:r w:rsidRPr="005D4045">
        <w:rPr>
          <w:rFonts w:ascii="Courier New" w:hAnsi="Courier New"/>
          <w:sz w:val="18"/>
          <w:lang w:val="fr-FR"/>
        </w:rPr>
        <w:t xml:space="preserve">="/profil" </w:t>
      </w:r>
      <w:proofErr w:type="spellStart"/>
      <w:r w:rsidRPr="005D4045">
        <w:rPr>
          <w:rFonts w:ascii="Courier New" w:hAnsi="Courier New"/>
          <w:sz w:val="18"/>
          <w:lang w:val="fr-FR"/>
        </w:rPr>
        <w:t>element</w:t>
      </w:r>
      <w:proofErr w:type="spellEnd"/>
      <w:r w:rsidRPr="005D4045">
        <w:rPr>
          <w:rFonts w:ascii="Courier New" w:hAnsi="Courier New"/>
          <w:sz w:val="18"/>
          <w:lang w:val="fr-FR"/>
        </w:rPr>
        <w:t>={&lt;Pr</w:t>
      </w:r>
      <w:r w:rsidRPr="005D4045">
        <w:rPr>
          <w:rFonts w:ascii="Courier New" w:hAnsi="Courier New"/>
          <w:sz w:val="18"/>
          <w:lang w:val="fr-FR"/>
        </w:rPr>
        <w:t>ofil /&gt;} /&gt;</w:t>
      </w:r>
    </w:p>
    <w:p w:rsidR="00A72F50" w:rsidRPr="005D4045" w:rsidRDefault="005D4045">
      <w:pPr>
        <w:shd w:val="clear" w:color="auto" w:fill="F0F0F0"/>
        <w:spacing w:after="0"/>
        <w:ind w:left="283"/>
        <w:rPr>
          <w:lang w:val="fr-FR"/>
        </w:rPr>
      </w:pPr>
      <w:r w:rsidRPr="005D4045">
        <w:rPr>
          <w:rFonts w:ascii="Courier New" w:hAnsi="Courier New"/>
          <w:sz w:val="18"/>
          <w:lang w:val="fr-FR"/>
        </w:rPr>
        <w:t xml:space="preserve">            &lt;Route </w:t>
      </w:r>
      <w:proofErr w:type="spellStart"/>
      <w:r w:rsidRPr="005D4045">
        <w:rPr>
          <w:rFonts w:ascii="Courier New" w:hAnsi="Courier New"/>
          <w:sz w:val="18"/>
          <w:lang w:val="fr-FR"/>
        </w:rPr>
        <w:t>path</w:t>
      </w:r>
      <w:proofErr w:type="spellEnd"/>
      <w:r w:rsidRPr="005D4045">
        <w:rPr>
          <w:rFonts w:ascii="Courier New" w:hAnsi="Courier New"/>
          <w:sz w:val="18"/>
          <w:lang w:val="fr-FR"/>
        </w:rPr>
        <w:t>="/</w:t>
      </w:r>
      <w:proofErr w:type="spellStart"/>
      <w:r w:rsidRPr="005D4045">
        <w:rPr>
          <w:rFonts w:ascii="Courier New" w:hAnsi="Courier New"/>
          <w:sz w:val="18"/>
          <w:lang w:val="fr-FR"/>
        </w:rPr>
        <w:t>kosar</w:t>
      </w:r>
      <w:proofErr w:type="spellEnd"/>
      <w:r w:rsidRPr="005D4045">
        <w:rPr>
          <w:rFonts w:ascii="Courier New" w:hAnsi="Courier New"/>
          <w:sz w:val="18"/>
          <w:lang w:val="fr-FR"/>
        </w:rPr>
        <w:t xml:space="preserve">" </w:t>
      </w:r>
      <w:proofErr w:type="spellStart"/>
      <w:r w:rsidRPr="005D4045">
        <w:rPr>
          <w:rFonts w:ascii="Courier New" w:hAnsi="Courier New"/>
          <w:sz w:val="18"/>
          <w:lang w:val="fr-FR"/>
        </w:rPr>
        <w:t>element</w:t>
      </w:r>
      <w:proofErr w:type="spellEnd"/>
      <w:r w:rsidRPr="005D4045">
        <w:rPr>
          <w:rFonts w:ascii="Courier New" w:hAnsi="Courier New"/>
          <w:sz w:val="18"/>
          <w:lang w:val="fr-FR"/>
        </w:rPr>
        <w:t>={&lt;</w:t>
      </w:r>
      <w:proofErr w:type="spellStart"/>
      <w:r w:rsidRPr="005D4045">
        <w:rPr>
          <w:rFonts w:ascii="Courier New" w:hAnsi="Courier New"/>
          <w:sz w:val="18"/>
          <w:lang w:val="fr-FR"/>
        </w:rPr>
        <w:t>Kosar</w:t>
      </w:r>
      <w:proofErr w:type="spellEnd"/>
      <w:r w:rsidRPr="005D4045">
        <w:rPr>
          <w:rFonts w:ascii="Courier New" w:hAnsi="Courier New"/>
          <w:sz w:val="18"/>
          <w:lang w:val="fr-FR"/>
        </w:rPr>
        <w:t xml:space="preserve"> /&gt;} /&gt;</w:t>
      </w:r>
    </w:p>
    <w:p w:rsidR="00A72F50" w:rsidRPr="005D4045" w:rsidRDefault="005D4045">
      <w:pPr>
        <w:shd w:val="clear" w:color="auto" w:fill="F0F0F0"/>
        <w:spacing w:after="0"/>
        <w:ind w:left="283"/>
        <w:rPr>
          <w:lang w:val="fr-FR"/>
        </w:rPr>
      </w:pPr>
      <w:r w:rsidRPr="005D4045">
        <w:rPr>
          <w:rFonts w:ascii="Courier New" w:hAnsi="Courier New"/>
          <w:sz w:val="18"/>
          <w:lang w:val="fr-FR"/>
        </w:rPr>
        <w:t xml:space="preserve">          &lt;/Routes&gt;</w:t>
      </w:r>
    </w:p>
    <w:p w:rsidR="00A72F50" w:rsidRPr="005D4045" w:rsidRDefault="005D4045">
      <w:pPr>
        <w:shd w:val="clear" w:color="auto" w:fill="F0F0F0"/>
        <w:spacing w:after="0"/>
        <w:ind w:left="283"/>
        <w:rPr>
          <w:lang w:val="fr-FR"/>
        </w:rPr>
      </w:pPr>
      <w:r w:rsidRPr="005D4045">
        <w:rPr>
          <w:rFonts w:ascii="Courier New" w:hAnsi="Courier New"/>
          <w:sz w:val="18"/>
          <w:lang w:val="fr-FR"/>
        </w:rPr>
        <w:t xml:space="preserve">          &lt;</w:t>
      </w:r>
      <w:proofErr w:type="spellStart"/>
      <w:r w:rsidRPr="005D4045">
        <w:rPr>
          <w:rFonts w:ascii="Courier New" w:hAnsi="Courier New"/>
          <w:sz w:val="18"/>
          <w:lang w:val="fr-FR"/>
        </w:rPr>
        <w:t>Footer</w:t>
      </w:r>
      <w:proofErr w:type="spellEnd"/>
      <w:r w:rsidRPr="005D4045">
        <w:rPr>
          <w:rFonts w:ascii="Courier New" w:hAnsi="Courier New"/>
          <w:sz w:val="18"/>
          <w:lang w:val="fr-FR"/>
        </w:rPr>
        <w:t xml:space="preserve"> /&gt;</w:t>
      </w:r>
    </w:p>
    <w:p w:rsidR="00A72F50" w:rsidRPr="005D4045" w:rsidRDefault="005D4045">
      <w:pPr>
        <w:shd w:val="clear" w:color="auto" w:fill="F0F0F0"/>
        <w:spacing w:after="0"/>
        <w:ind w:left="283"/>
        <w:rPr>
          <w:lang w:val="fr-FR"/>
        </w:rPr>
      </w:pPr>
      <w:r w:rsidRPr="005D4045">
        <w:rPr>
          <w:rFonts w:ascii="Courier New" w:hAnsi="Courier New"/>
          <w:sz w:val="18"/>
          <w:lang w:val="fr-FR"/>
        </w:rPr>
        <w:t xml:space="preserve">        &lt;/</w:t>
      </w:r>
      <w:proofErr w:type="spellStart"/>
      <w:r w:rsidRPr="005D4045">
        <w:rPr>
          <w:rFonts w:ascii="Courier New" w:hAnsi="Courier New"/>
          <w:sz w:val="18"/>
          <w:lang w:val="fr-FR"/>
        </w:rPr>
        <w:t>KosarProvider</w:t>
      </w:r>
      <w:proofErr w:type="spellEnd"/>
      <w:r w:rsidRPr="005D4045">
        <w:rPr>
          <w:rFonts w:ascii="Courier New" w:hAnsi="Courier New"/>
          <w:sz w:val="18"/>
          <w:lang w:val="fr-FR"/>
        </w:rPr>
        <w:t>&gt;</w:t>
      </w:r>
    </w:p>
    <w:p w:rsidR="00A72F50" w:rsidRPr="005D4045" w:rsidRDefault="005D4045">
      <w:pPr>
        <w:shd w:val="clear" w:color="auto" w:fill="F0F0F0"/>
        <w:spacing w:after="0"/>
        <w:ind w:left="283"/>
        <w:rPr>
          <w:lang w:val="fr-FR"/>
        </w:rPr>
      </w:pPr>
      <w:r w:rsidRPr="005D4045">
        <w:rPr>
          <w:rFonts w:ascii="Courier New" w:hAnsi="Courier New"/>
          <w:sz w:val="18"/>
          <w:lang w:val="fr-FR"/>
        </w:rPr>
        <w:t xml:space="preserve">      &lt;/</w:t>
      </w:r>
      <w:proofErr w:type="spellStart"/>
      <w:r w:rsidRPr="005D4045">
        <w:rPr>
          <w:rFonts w:ascii="Courier New" w:hAnsi="Courier New"/>
          <w:sz w:val="18"/>
          <w:lang w:val="fr-FR"/>
        </w:rPr>
        <w:t>AuthProvider</w:t>
      </w:r>
      <w:proofErr w:type="spellEnd"/>
      <w:r w:rsidRPr="005D4045">
        <w:rPr>
          <w:rFonts w:ascii="Courier New" w:hAnsi="Courier New"/>
          <w:sz w:val="18"/>
          <w:lang w:val="fr-FR"/>
        </w:rPr>
        <w:t>&gt;</w:t>
      </w:r>
    </w:p>
    <w:p w:rsidR="00A72F50" w:rsidRPr="005D4045" w:rsidRDefault="005D4045">
      <w:pPr>
        <w:shd w:val="clear" w:color="auto" w:fill="F0F0F0"/>
        <w:spacing w:after="0"/>
        <w:ind w:left="283"/>
        <w:rPr>
          <w:lang w:val="fr-FR"/>
        </w:rPr>
      </w:pPr>
      <w:r w:rsidRPr="005D4045">
        <w:rPr>
          <w:rFonts w:ascii="Courier New" w:hAnsi="Courier New"/>
          <w:sz w:val="18"/>
          <w:lang w:val="fr-FR"/>
        </w:rPr>
        <w:t xml:space="preserve">    &lt;/</w:t>
      </w:r>
      <w:proofErr w:type="spellStart"/>
      <w:r w:rsidRPr="005D4045">
        <w:rPr>
          <w:rFonts w:ascii="Courier New" w:hAnsi="Courier New"/>
          <w:sz w:val="18"/>
          <w:lang w:val="fr-FR"/>
        </w:rPr>
        <w:t>BrowserRouter</w:t>
      </w:r>
      <w:proofErr w:type="spellEnd"/>
      <w:r w:rsidRPr="005D4045">
        <w:rPr>
          <w:rFonts w:ascii="Courier New" w:hAnsi="Courier New"/>
          <w:sz w:val="18"/>
          <w:lang w:val="fr-FR"/>
        </w:rPr>
        <w:t>&gt;</w:t>
      </w:r>
    </w:p>
    <w:p w:rsidR="00A72F50" w:rsidRPr="005D4045" w:rsidRDefault="005D4045">
      <w:pPr>
        <w:shd w:val="clear" w:color="auto" w:fill="F0F0F0"/>
        <w:spacing w:after="0"/>
        <w:ind w:left="283"/>
        <w:rPr>
          <w:lang w:val="fr-FR"/>
        </w:rPr>
      </w:pPr>
      <w:r w:rsidRPr="005D4045">
        <w:rPr>
          <w:rFonts w:ascii="Courier New" w:hAnsi="Courier New"/>
          <w:sz w:val="18"/>
          <w:lang w:val="fr-FR"/>
        </w:rPr>
        <w:t xml:space="preserve">  );</w:t>
      </w:r>
    </w:p>
    <w:p w:rsidR="00A72F50" w:rsidRPr="005D4045" w:rsidRDefault="005D4045">
      <w:pPr>
        <w:shd w:val="clear" w:color="auto" w:fill="F0F0F0"/>
        <w:spacing w:after="0"/>
        <w:ind w:left="283"/>
        <w:rPr>
          <w:lang w:val="fr-FR"/>
        </w:rPr>
      </w:pPr>
      <w:r w:rsidRPr="005D4045">
        <w:rPr>
          <w:rFonts w:ascii="Courier New" w:hAnsi="Courier New"/>
          <w:sz w:val="18"/>
          <w:lang w:val="fr-FR"/>
        </w:rPr>
        <w:t>}</w:t>
      </w:r>
    </w:p>
    <w:p w:rsidR="00A72F50" w:rsidRPr="005D4045" w:rsidRDefault="00A72F50">
      <w:pPr>
        <w:rPr>
          <w:lang w:val="fr-FR"/>
        </w:rPr>
      </w:pPr>
    </w:p>
    <w:p w:rsidR="00A72F50" w:rsidRPr="005D4045" w:rsidRDefault="005D4045">
      <w:pPr>
        <w:spacing w:after="120" w:line="320" w:lineRule="exact"/>
        <w:rPr>
          <w:lang w:val="fr-FR"/>
        </w:rPr>
      </w:pPr>
      <w:r w:rsidRPr="005D4045">
        <w:rPr>
          <w:lang w:val="fr-FR"/>
        </w:rPr>
        <w:t xml:space="preserve">A Header </w:t>
      </w:r>
      <w:proofErr w:type="spellStart"/>
      <w:r w:rsidRPr="005D4045">
        <w:rPr>
          <w:lang w:val="fr-FR"/>
        </w:rPr>
        <w:t>és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Footer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komponensek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az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útvonalaktól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függetlenül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minden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oldalon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megjelennek</w:t>
      </w:r>
      <w:proofErr w:type="spellEnd"/>
      <w:r w:rsidRPr="005D4045">
        <w:rPr>
          <w:lang w:val="fr-FR"/>
        </w:rPr>
        <w:t xml:space="preserve">, </w:t>
      </w:r>
      <w:proofErr w:type="spellStart"/>
      <w:r w:rsidRPr="005D4045">
        <w:rPr>
          <w:lang w:val="fr-FR"/>
        </w:rPr>
        <w:t>mivel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ezeket</w:t>
      </w:r>
      <w:proofErr w:type="spellEnd"/>
      <w:r w:rsidRPr="005D4045">
        <w:rPr>
          <w:lang w:val="fr-FR"/>
        </w:rPr>
        <w:t xml:space="preserve"> a Routes </w:t>
      </w:r>
      <w:proofErr w:type="spellStart"/>
      <w:r w:rsidRPr="005D4045">
        <w:rPr>
          <w:lang w:val="fr-FR"/>
        </w:rPr>
        <w:t>komponensen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kívülre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helyeztem</w:t>
      </w:r>
      <w:proofErr w:type="spellEnd"/>
      <w:r w:rsidRPr="005D4045">
        <w:rPr>
          <w:lang w:val="fr-FR"/>
        </w:rPr>
        <w:t xml:space="preserve">. </w:t>
      </w:r>
      <w:proofErr w:type="spellStart"/>
      <w:r w:rsidRPr="005D4045">
        <w:rPr>
          <w:lang w:val="fr-FR"/>
        </w:rPr>
        <w:t>Az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AuthProvider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és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KosarProvider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az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összes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gyermekkomponens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számára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elérhetővé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teszik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az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autentikációs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és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kosár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állapotot</w:t>
      </w:r>
      <w:proofErr w:type="spellEnd"/>
      <w:r w:rsidRPr="005D4045">
        <w:rPr>
          <w:lang w:val="fr-FR"/>
        </w:rPr>
        <w:t>.</w:t>
      </w:r>
    </w:p>
    <w:p w:rsidR="00A72F50" w:rsidRPr="005D4045" w:rsidRDefault="005D4045">
      <w:pPr>
        <w:pStyle w:val="Cmsor2"/>
        <w:spacing w:before="240" w:after="120"/>
        <w:rPr>
          <w:lang w:val="fr-FR"/>
        </w:rPr>
      </w:pPr>
      <w:r w:rsidRPr="005D4045">
        <w:rPr>
          <w:lang w:val="fr-FR"/>
        </w:rPr>
        <w:t xml:space="preserve">6.2. </w:t>
      </w:r>
      <w:proofErr w:type="spellStart"/>
      <w:r w:rsidRPr="005D4045">
        <w:rPr>
          <w:lang w:val="fr-FR"/>
        </w:rPr>
        <w:t>AuthContext</w:t>
      </w:r>
      <w:proofErr w:type="spellEnd"/>
      <w:r w:rsidRPr="005D4045">
        <w:rPr>
          <w:lang w:val="fr-FR"/>
        </w:rPr>
        <w:t xml:space="preserve"> – </w:t>
      </w:r>
      <w:proofErr w:type="spellStart"/>
      <w:r w:rsidRPr="005D4045">
        <w:rPr>
          <w:lang w:val="fr-FR"/>
        </w:rPr>
        <w:t>hitelesítési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állapotkezelés</w:t>
      </w:r>
      <w:proofErr w:type="spellEnd"/>
    </w:p>
    <w:p w:rsidR="00A72F50" w:rsidRPr="005D4045" w:rsidRDefault="005D4045">
      <w:pPr>
        <w:spacing w:after="120" w:line="320" w:lineRule="exact"/>
        <w:rPr>
          <w:lang w:val="fr-FR"/>
        </w:rPr>
      </w:pPr>
      <w:r w:rsidRPr="005D4045">
        <w:rPr>
          <w:lang w:val="fr-FR"/>
        </w:rPr>
        <w:t xml:space="preserve">A </w:t>
      </w:r>
      <w:proofErr w:type="spellStart"/>
      <w:r w:rsidRPr="005D4045">
        <w:rPr>
          <w:lang w:val="fr-FR"/>
        </w:rPr>
        <w:t>React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Cont</w:t>
      </w:r>
      <w:r w:rsidRPr="005D4045">
        <w:rPr>
          <w:lang w:val="fr-FR"/>
        </w:rPr>
        <w:t>ext</w:t>
      </w:r>
      <w:proofErr w:type="spellEnd"/>
      <w:r w:rsidRPr="005D4045">
        <w:rPr>
          <w:lang w:val="fr-FR"/>
        </w:rPr>
        <w:t xml:space="preserve"> API-t </w:t>
      </w:r>
      <w:proofErr w:type="spellStart"/>
      <w:r w:rsidRPr="005D4045">
        <w:rPr>
          <w:lang w:val="fr-FR"/>
        </w:rPr>
        <w:t>felhasználva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egy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globális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hitelesítési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állapotot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valósítottam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meg</w:t>
      </w:r>
      <w:proofErr w:type="spellEnd"/>
      <w:r w:rsidRPr="005D4045">
        <w:rPr>
          <w:lang w:val="fr-FR"/>
        </w:rPr>
        <w:t xml:space="preserve">. </w:t>
      </w:r>
      <w:proofErr w:type="spellStart"/>
      <w:r w:rsidRPr="005D4045">
        <w:rPr>
          <w:lang w:val="fr-FR"/>
        </w:rPr>
        <w:t>Az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AuthContext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tárolja</w:t>
      </w:r>
      <w:proofErr w:type="spellEnd"/>
      <w:r w:rsidRPr="005D4045">
        <w:rPr>
          <w:lang w:val="fr-FR"/>
        </w:rPr>
        <w:t xml:space="preserve"> a </w:t>
      </w:r>
      <w:proofErr w:type="spellStart"/>
      <w:r w:rsidRPr="005D4045">
        <w:rPr>
          <w:lang w:val="fr-FR"/>
        </w:rPr>
        <w:t>bejelentkezett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felhasználó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adatait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és</w:t>
      </w:r>
      <w:proofErr w:type="spellEnd"/>
      <w:r w:rsidRPr="005D4045">
        <w:rPr>
          <w:lang w:val="fr-FR"/>
        </w:rPr>
        <w:t xml:space="preserve"> a JWT </w:t>
      </w:r>
      <w:proofErr w:type="spellStart"/>
      <w:r w:rsidRPr="005D4045">
        <w:rPr>
          <w:lang w:val="fr-FR"/>
        </w:rPr>
        <w:t>tokent</w:t>
      </w:r>
      <w:proofErr w:type="spellEnd"/>
      <w:r w:rsidRPr="005D4045">
        <w:rPr>
          <w:lang w:val="fr-FR"/>
        </w:rPr>
        <w:t xml:space="preserve">, </w:t>
      </w:r>
      <w:proofErr w:type="spellStart"/>
      <w:r w:rsidRPr="005D4045">
        <w:rPr>
          <w:lang w:val="fr-FR"/>
        </w:rPr>
        <w:t>valamint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exportálja</w:t>
      </w:r>
      <w:proofErr w:type="spellEnd"/>
      <w:r w:rsidRPr="005D4045">
        <w:rPr>
          <w:lang w:val="fr-FR"/>
        </w:rPr>
        <w:t xml:space="preserve"> a </w:t>
      </w:r>
      <w:proofErr w:type="spellStart"/>
      <w:r w:rsidRPr="005D4045">
        <w:rPr>
          <w:lang w:val="fr-FR"/>
        </w:rPr>
        <w:t>bejelentkezes</w:t>
      </w:r>
      <w:proofErr w:type="spellEnd"/>
      <w:r w:rsidRPr="005D4045">
        <w:rPr>
          <w:lang w:val="fr-FR"/>
        </w:rPr>
        <w:t xml:space="preserve">() </w:t>
      </w:r>
      <w:proofErr w:type="spellStart"/>
      <w:r w:rsidRPr="005D4045">
        <w:rPr>
          <w:lang w:val="fr-FR"/>
        </w:rPr>
        <w:t>és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kijelentkezes</w:t>
      </w:r>
      <w:proofErr w:type="spellEnd"/>
      <w:r w:rsidRPr="005D4045">
        <w:rPr>
          <w:lang w:val="fr-FR"/>
        </w:rPr>
        <w:t xml:space="preserve">() </w:t>
      </w:r>
      <w:proofErr w:type="spellStart"/>
      <w:r w:rsidRPr="005D4045">
        <w:rPr>
          <w:lang w:val="fr-FR"/>
        </w:rPr>
        <w:t>függvényeket</w:t>
      </w:r>
      <w:proofErr w:type="spellEnd"/>
      <w:r w:rsidRPr="005D4045">
        <w:rPr>
          <w:lang w:val="fr-FR"/>
        </w:rPr>
        <w:t>.</w:t>
      </w:r>
    </w:p>
    <w:p w:rsidR="00A72F50" w:rsidRPr="005D4045" w:rsidRDefault="005D4045">
      <w:pPr>
        <w:spacing w:after="120" w:line="320" w:lineRule="exact"/>
        <w:rPr>
          <w:lang w:val="fr-FR"/>
        </w:rPr>
      </w:pPr>
      <w:proofErr w:type="spellStart"/>
      <w:r w:rsidRPr="005D4045">
        <w:rPr>
          <w:lang w:val="fr-FR"/>
        </w:rPr>
        <w:t>Az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állapot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inicializálásakor</w:t>
      </w:r>
      <w:proofErr w:type="spellEnd"/>
      <w:r w:rsidRPr="005D4045">
        <w:rPr>
          <w:lang w:val="fr-FR"/>
        </w:rPr>
        <w:t xml:space="preserve"> a </w:t>
      </w:r>
      <w:proofErr w:type="spellStart"/>
      <w:r w:rsidRPr="005D4045">
        <w:rPr>
          <w:lang w:val="fr-FR"/>
        </w:rPr>
        <w:t>komponens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ellenőrzi</w:t>
      </w:r>
      <w:proofErr w:type="spellEnd"/>
      <w:r w:rsidRPr="005D4045">
        <w:rPr>
          <w:lang w:val="fr-FR"/>
        </w:rPr>
        <w:t xml:space="preserve"> a </w:t>
      </w:r>
      <w:proofErr w:type="spellStart"/>
      <w:r w:rsidRPr="005D4045">
        <w:rPr>
          <w:lang w:val="fr-FR"/>
        </w:rPr>
        <w:t>localStorage</w:t>
      </w:r>
      <w:proofErr w:type="spellEnd"/>
      <w:r w:rsidRPr="005D4045">
        <w:rPr>
          <w:lang w:val="fr-FR"/>
        </w:rPr>
        <w:t xml:space="preserve">-ban </w:t>
      </w:r>
      <w:proofErr w:type="spellStart"/>
      <w:r w:rsidRPr="005D4045">
        <w:rPr>
          <w:lang w:val="fr-FR"/>
        </w:rPr>
        <w:t>tárolt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tokent</w:t>
      </w:r>
      <w:proofErr w:type="spellEnd"/>
      <w:r w:rsidRPr="005D4045">
        <w:rPr>
          <w:lang w:val="fr-FR"/>
        </w:rPr>
        <w:t xml:space="preserve"> – ha </w:t>
      </w:r>
      <w:proofErr w:type="spellStart"/>
      <w:r w:rsidRPr="005D4045">
        <w:rPr>
          <w:lang w:val="fr-FR"/>
        </w:rPr>
        <w:t>létezik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és</w:t>
      </w:r>
      <w:proofErr w:type="spellEnd"/>
      <w:r w:rsidRPr="005D4045">
        <w:rPr>
          <w:lang w:val="fr-FR"/>
        </w:rPr>
        <w:t xml:space="preserve"> nem </w:t>
      </w:r>
      <w:proofErr w:type="spellStart"/>
      <w:r w:rsidRPr="005D4045">
        <w:rPr>
          <w:lang w:val="fr-FR"/>
        </w:rPr>
        <w:t>járt</w:t>
      </w:r>
      <w:proofErr w:type="spellEnd"/>
      <w:r w:rsidRPr="005D4045">
        <w:rPr>
          <w:lang w:val="fr-FR"/>
        </w:rPr>
        <w:t xml:space="preserve"> le, a </w:t>
      </w:r>
      <w:proofErr w:type="spellStart"/>
      <w:r w:rsidRPr="005D4045">
        <w:rPr>
          <w:lang w:val="fr-FR"/>
        </w:rPr>
        <w:t>felhasználó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bejelentkezve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marad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oldalfrissítés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után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is</w:t>
      </w:r>
      <w:proofErr w:type="spellEnd"/>
      <w:r w:rsidRPr="005D4045">
        <w:rPr>
          <w:lang w:val="fr-FR"/>
        </w:rPr>
        <w:t xml:space="preserve">. </w:t>
      </w:r>
      <w:proofErr w:type="spellStart"/>
      <w:r w:rsidRPr="005D4045">
        <w:rPr>
          <w:lang w:val="fr-FR"/>
        </w:rPr>
        <w:t>Ez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nagyon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fontos</w:t>
      </w:r>
      <w:proofErr w:type="spellEnd"/>
      <w:r w:rsidRPr="005D4045">
        <w:rPr>
          <w:lang w:val="fr-FR"/>
        </w:rPr>
        <w:t xml:space="preserve"> a </w:t>
      </w:r>
      <w:proofErr w:type="spellStart"/>
      <w:r w:rsidRPr="005D4045">
        <w:rPr>
          <w:lang w:val="fr-FR"/>
        </w:rPr>
        <w:t>felhasználói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élmény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szempontjából</w:t>
      </w:r>
      <w:proofErr w:type="spellEnd"/>
      <w:r w:rsidRPr="005D4045">
        <w:rPr>
          <w:lang w:val="fr-FR"/>
        </w:rPr>
        <w:t xml:space="preserve">: ne </w:t>
      </w:r>
      <w:proofErr w:type="spellStart"/>
      <w:r w:rsidRPr="005D4045">
        <w:rPr>
          <w:lang w:val="fr-FR"/>
        </w:rPr>
        <w:t>kelljen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minden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egyes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alkalommal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újra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bejelentkezni</w:t>
      </w:r>
      <w:proofErr w:type="spellEnd"/>
      <w:r w:rsidRPr="005D4045">
        <w:rPr>
          <w:lang w:val="fr-FR"/>
        </w:rPr>
        <w:t>.</w:t>
      </w:r>
    </w:p>
    <w:p w:rsidR="00A72F50" w:rsidRPr="005D4045" w:rsidRDefault="005D4045">
      <w:pPr>
        <w:spacing w:after="120" w:line="320" w:lineRule="exact"/>
        <w:rPr>
          <w:lang w:val="fr-FR"/>
        </w:rPr>
      </w:pPr>
      <w:proofErr w:type="spellStart"/>
      <w:r w:rsidRPr="005D4045">
        <w:rPr>
          <w:lang w:val="fr-FR"/>
        </w:rPr>
        <w:t>Az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useA</w:t>
      </w:r>
      <w:r w:rsidRPr="005D4045">
        <w:rPr>
          <w:lang w:val="fr-FR"/>
        </w:rPr>
        <w:t>uth</w:t>
      </w:r>
      <w:proofErr w:type="spellEnd"/>
      <w:r w:rsidRPr="005D4045">
        <w:rPr>
          <w:lang w:val="fr-FR"/>
        </w:rPr>
        <w:t xml:space="preserve">() </w:t>
      </w:r>
      <w:proofErr w:type="spellStart"/>
      <w:r w:rsidRPr="005D4045">
        <w:rPr>
          <w:lang w:val="fr-FR"/>
        </w:rPr>
        <w:t>hook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egyszerűvé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teszi</w:t>
      </w:r>
      <w:proofErr w:type="spellEnd"/>
      <w:r w:rsidRPr="005D4045">
        <w:rPr>
          <w:lang w:val="fr-FR"/>
        </w:rPr>
        <w:t xml:space="preserve"> a </w:t>
      </w:r>
      <w:proofErr w:type="spellStart"/>
      <w:r w:rsidRPr="005D4045">
        <w:rPr>
          <w:lang w:val="fr-FR"/>
        </w:rPr>
        <w:t>kontextus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elérését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bármely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gyermekkomponensből</w:t>
      </w:r>
      <w:proofErr w:type="spellEnd"/>
      <w:r w:rsidRPr="005D4045">
        <w:rPr>
          <w:lang w:val="fr-FR"/>
        </w:rPr>
        <w:t xml:space="preserve"> – </w:t>
      </w:r>
      <w:proofErr w:type="spellStart"/>
      <w:r w:rsidRPr="005D4045">
        <w:rPr>
          <w:lang w:val="fr-FR"/>
        </w:rPr>
        <w:t>nincs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szükség</w:t>
      </w:r>
      <w:proofErr w:type="spellEnd"/>
      <w:r w:rsidRPr="005D4045">
        <w:rPr>
          <w:lang w:val="fr-FR"/>
        </w:rPr>
        <w:t xml:space="preserve"> a </w:t>
      </w:r>
      <w:proofErr w:type="spellStart"/>
      <w:r w:rsidRPr="005D4045">
        <w:rPr>
          <w:lang w:val="fr-FR"/>
        </w:rPr>
        <w:t>Context.Consumer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használatára</w:t>
      </w:r>
      <w:proofErr w:type="spellEnd"/>
      <w:r w:rsidRPr="005D4045">
        <w:rPr>
          <w:lang w:val="fr-FR"/>
        </w:rPr>
        <w:t xml:space="preserve">, </w:t>
      </w:r>
      <w:proofErr w:type="spellStart"/>
      <w:r w:rsidRPr="005D4045">
        <w:rPr>
          <w:lang w:val="fr-FR"/>
        </w:rPr>
        <w:t>elég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az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egyszerű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hook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hívás</w:t>
      </w:r>
      <w:proofErr w:type="spellEnd"/>
      <w:r w:rsidRPr="005D4045">
        <w:rPr>
          <w:lang w:val="fr-FR"/>
        </w:rPr>
        <w:t>.</w:t>
      </w:r>
    </w:p>
    <w:p w:rsidR="00A72F50" w:rsidRPr="005D4045" w:rsidRDefault="005D4045">
      <w:pPr>
        <w:pStyle w:val="Cmsor2"/>
        <w:spacing w:before="240" w:after="120"/>
        <w:rPr>
          <w:lang w:val="fr-FR"/>
        </w:rPr>
      </w:pPr>
      <w:r w:rsidRPr="005D4045">
        <w:rPr>
          <w:lang w:val="fr-FR"/>
        </w:rPr>
        <w:lastRenderedPageBreak/>
        <w:t xml:space="preserve">6.3. </w:t>
      </w:r>
      <w:proofErr w:type="spellStart"/>
      <w:r w:rsidRPr="005D4045">
        <w:rPr>
          <w:lang w:val="fr-FR"/>
        </w:rPr>
        <w:t>KosarContext</w:t>
      </w:r>
      <w:proofErr w:type="spellEnd"/>
      <w:r w:rsidRPr="005D4045">
        <w:rPr>
          <w:lang w:val="fr-FR"/>
        </w:rPr>
        <w:t xml:space="preserve"> – </w:t>
      </w:r>
      <w:proofErr w:type="spellStart"/>
      <w:r w:rsidRPr="005D4045">
        <w:rPr>
          <w:lang w:val="fr-FR"/>
        </w:rPr>
        <w:t>kosár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állapotkezelés</w:t>
      </w:r>
      <w:proofErr w:type="spellEnd"/>
    </w:p>
    <w:p w:rsidR="00A72F50" w:rsidRPr="005D4045" w:rsidRDefault="005D4045">
      <w:pPr>
        <w:spacing w:after="120" w:line="320" w:lineRule="exact"/>
        <w:rPr>
          <w:lang w:val="fr-FR"/>
        </w:rPr>
      </w:pPr>
      <w:r w:rsidRPr="005D4045">
        <w:rPr>
          <w:lang w:val="fr-FR"/>
        </w:rPr>
        <w:t xml:space="preserve">A </w:t>
      </w:r>
      <w:proofErr w:type="spellStart"/>
      <w:r w:rsidRPr="005D4045">
        <w:rPr>
          <w:lang w:val="fr-FR"/>
        </w:rPr>
        <w:t>kosár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globális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állapotát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szintén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Context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segítségével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keze</w:t>
      </w:r>
      <w:r w:rsidRPr="005D4045">
        <w:rPr>
          <w:lang w:val="fr-FR"/>
        </w:rPr>
        <w:t>ltem</w:t>
      </w:r>
      <w:proofErr w:type="spellEnd"/>
      <w:r w:rsidRPr="005D4045">
        <w:rPr>
          <w:lang w:val="fr-FR"/>
        </w:rPr>
        <w:t xml:space="preserve">. A </w:t>
      </w:r>
      <w:proofErr w:type="spellStart"/>
      <w:r w:rsidRPr="005D4045">
        <w:rPr>
          <w:lang w:val="fr-FR"/>
        </w:rPr>
        <w:t>KosarContext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tárolja</w:t>
      </w:r>
      <w:proofErr w:type="spellEnd"/>
      <w:r w:rsidRPr="005D4045">
        <w:rPr>
          <w:lang w:val="fr-FR"/>
        </w:rPr>
        <w:t xml:space="preserve"> a </w:t>
      </w:r>
      <w:proofErr w:type="spellStart"/>
      <w:r w:rsidRPr="005D4045">
        <w:rPr>
          <w:lang w:val="fr-FR"/>
        </w:rPr>
        <w:t>kosár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tartalmát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és</w:t>
      </w:r>
      <w:proofErr w:type="spellEnd"/>
      <w:r w:rsidRPr="005D4045">
        <w:rPr>
          <w:lang w:val="fr-FR"/>
        </w:rPr>
        <w:t xml:space="preserve"> a </w:t>
      </w:r>
      <w:proofErr w:type="spellStart"/>
      <w:r w:rsidRPr="005D4045">
        <w:rPr>
          <w:lang w:val="fr-FR"/>
        </w:rPr>
        <w:t>kosárban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lévő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termékek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darabszámát</w:t>
      </w:r>
      <w:proofErr w:type="spellEnd"/>
      <w:r w:rsidRPr="005D4045">
        <w:rPr>
          <w:lang w:val="fr-FR"/>
        </w:rPr>
        <w:t xml:space="preserve"> (</w:t>
      </w:r>
      <w:proofErr w:type="spellStart"/>
      <w:r w:rsidRPr="005D4045">
        <w:rPr>
          <w:lang w:val="fr-FR"/>
        </w:rPr>
        <w:t>kosarDarab</w:t>
      </w:r>
      <w:proofErr w:type="spellEnd"/>
      <w:r w:rsidRPr="005D4045">
        <w:rPr>
          <w:lang w:val="fr-FR"/>
        </w:rPr>
        <w:t xml:space="preserve">). </w:t>
      </w:r>
      <w:proofErr w:type="spellStart"/>
      <w:r w:rsidRPr="005D4045">
        <w:rPr>
          <w:lang w:val="fr-FR"/>
        </w:rPr>
        <w:t>Ez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utóbbi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érték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jelenik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meg</w:t>
      </w:r>
      <w:proofErr w:type="spellEnd"/>
      <w:r w:rsidRPr="005D4045">
        <w:rPr>
          <w:lang w:val="fr-FR"/>
        </w:rPr>
        <w:t xml:space="preserve"> a Header </w:t>
      </w:r>
      <w:proofErr w:type="spellStart"/>
      <w:r w:rsidRPr="005D4045">
        <w:rPr>
          <w:lang w:val="fr-FR"/>
        </w:rPr>
        <w:t>kosár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ikonja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mellett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kis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jelvényként</w:t>
      </w:r>
      <w:proofErr w:type="spellEnd"/>
      <w:r w:rsidRPr="005D4045">
        <w:rPr>
          <w:lang w:val="fr-FR"/>
        </w:rPr>
        <w:t>.</w:t>
      </w:r>
    </w:p>
    <w:p w:rsidR="00A72F50" w:rsidRPr="005D4045" w:rsidRDefault="005D4045">
      <w:pPr>
        <w:spacing w:after="120" w:line="320" w:lineRule="exact"/>
        <w:rPr>
          <w:lang w:val="fr-FR"/>
        </w:rPr>
      </w:pPr>
      <w:r w:rsidRPr="005D4045">
        <w:rPr>
          <w:lang w:val="fr-FR"/>
        </w:rPr>
        <w:t xml:space="preserve">A </w:t>
      </w:r>
      <w:proofErr w:type="spellStart"/>
      <w:r w:rsidRPr="005D4045">
        <w:rPr>
          <w:lang w:val="fr-FR"/>
        </w:rPr>
        <w:t>kosár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adatai</w:t>
      </w:r>
      <w:proofErr w:type="spellEnd"/>
      <w:r w:rsidRPr="005D4045">
        <w:rPr>
          <w:lang w:val="fr-FR"/>
        </w:rPr>
        <w:t xml:space="preserve"> a </w:t>
      </w:r>
      <w:proofErr w:type="spellStart"/>
      <w:r w:rsidRPr="005D4045">
        <w:rPr>
          <w:lang w:val="fr-FR"/>
        </w:rPr>
        <w:t>bejelentkezett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felhasználó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esetén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az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adatbázisból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töltődnek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be</w:t>
      </w:r>
      <w:proofErr w:type="spellEnd"/>
      <w:r w:rsidRPr="005D4045">
        <w:rPr>
          <w:lang w:val="fr-FR"/>
        </w:rPr>
        <w:t xml:space="preserve"> </w:t>
      </w:r>
      <w:r w:rsidRPr="005D4045">
        <w:rPr>
          <w:lang w:val="fr-FR"/>
        </w:rPr>
        <w:t>(GET /api/</w:t>
      </w:r>
      <w:proofErr w:type="spellStart"/>
      <w:r w:rsidRPr="005D4045">
        <w:rPr>
          <w:lang w:val="fr-FR"/>
        </w:rPr>
        <w:t>kosar</w:t>
      </w:r>
      <w:proofErr w:type="spellEnd"/>
      <w:r w:rsidRPr="005D4045">
        <w:rPr>
          <w:lang w:val="fr-FR"/>
        </w:rPr>
        <w:t xml:space="preserve"> API </w:t>
      </w:r>
      <w:proofErr w:type="spellStart"/>
      <w:r w:rsidRPr="005D4045">
        <w:rPr>
          <w:lang w:val="fr-FR"/>
        </w:rPr>
        <w:t>hívással</w:t>
      </w:r>
      <w:proofErr w:type="spellEnd"/>
      <w:r w:rsidRPr="005D4045">
        <w:rPr>
          <w:lang w:val="fr-FR"/>
        </w:rPr>
        <w:t xml:space="preserve">), </w:t>
      </w:r>
      <w:proofErr w:type="spellStart"/>
      <w:r w:rsidRPr="005D4045">
        <w:rPr>
          <w:lang w:val="fr-FR"/>
        </w:rPr>
        <w:t>míg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be</w:t>
      </w:r>
      <w:proofErr w:type="spellEnd"/>
      <w:r w:rsidRPr="005D4045">
        <w:rPr>
          <w:lang w:val="fr-FR"/>
        </w:rPr>
        <w:t xml:space="preserve"> nem </w:t>
      </w:r>
      <w:proofErr w:type="spellStart"/>
      <w:r w:rsidRPr="005D4045">
        <w:rPr>
          <w:lang w:val="fr-FR"/>
        </w:rPr>
        <w:t>jelentkezett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felhasználók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esetén</w:t>
      </w:r>
      <w:proofErr w:type="spellEnd"/>
      <w:r w:rsidRPr="005D4045">
        <w:rPr>
          <w:lang w:val="fr-FR"/>
        </w:rPr>
        <w:t xml:space="preserve"> a </w:t>
      </w:r>
      <w:proofErr w:type="spellStart"/>
      <w:r w:rsidRPr="005D4045">
        <w:rPr>
          <w:lang w:val="fr-FR"/>
        </w:rPr>
        <w:t>localStorage</w:t>
      </w:r>
      <w:proofErr w:type="spellEnd"/>
      <w:r w:rsidRPr="005D4045">
        <w:rPr>
          <w:lang w:val="fr-FR"/>
        </w:rPr>
        <w:t xml:space="preserve">-ban </w:t>
      </w:r>
      <w:proofErr w:type="spellStart"/>
      <w:r w:rsidRPr="005D4045">
        <w:rPr>
          <w:lang w:val="fr-FR"/>
        </w:rPr>
        <w:t>tárolódhatnak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lokálisan</w:t>
      </w:r>
      <w:proofErr w:type="spellEnd"/>
      <w:r w:rsidRPr="005D4045">
        <w:rPr>
          <w:lang w:val="fr-FR"/>
        </w:rPr>
        <w:t xml:space="preserve">. </w:t>
      </w:r>
      <w:proofErr w:type="spellStart"/>
      <w:r w:rsidRPr="005D4045">
        <w:rPr>
          <w:lang w:val="fr-FR"/>
        </w:rPr>
        <w:t>Ez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az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architektúra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biztosítja</w:t>
      </w:r>
      <w:proofErr w:type="spellEnd"/>
      <w:r w:rsidRPr="005D4045">
        <w:rPr>
          <w:lang w:val="fr-FR"/>
        </w:rPr>
        <w:t xml:space="preserve">, </w:t>
      </w:r>
      <w:proofErr w:type="spellStart"/>
      <w:r w:rsidRPr="005D4045">
        <w:rPr>
          <w:lang w:val="fr-FR"/>
        </w:rPr>
        <w:t>hogy</w:t>
      </w:r>
      <w:proofErr w:type="spellEnd"/>
      <w:r w:rsidRPr="005D4045">
        <w:rPr>
          <w:lang w:val="fr-FR"/>
        </w:rPr>
        <w:t xml:space="preserve"> a </w:t>
      </w:r>
      <w:proofErr w:type="spellStart"/>
      <w:r w:rsidRPr="005D4045">
        <w:rPr>
          <w:lang w:val="fr-FR"/>
        </w:rPr>
        <w:t>kosár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tartalma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megmaradjon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munkamenetek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között</w:t>
      </w:r>
      <w:proofErr w:type="spellEnd"/>
      <w:r w:rsidRPr="005D4045">
        <w:rPr>
          <w:lang w:val="fr-FR"/>
        </w:rPr>
        <w:t>.</w:t>
      </w:r>
    </w:p>
    <w:p w:rsidR="00A72F50" w:rsidRPr="005D4045" w:rsidRDefault="005D4045">
      <w:pPr>
        <w:pStyle w:val="Cmsor2"/>
        <w:spacing w:before="240" w:after="120"/>
        <w:rPr>
          <w:lang w:val="fr-FR"/>
        </w:rPr>
      </w:pPr>
      <w:r w:rsidRPr="005D4045">
        <w:rPr>
          <w:lang w:val="fr-FR"/>
        </w:rPr>
        <w:t xml:space="preserve">6.4. Header </w:t>
      </w:r>
      <w:proofErr w:type="spellStart"/>
      <w:r w:rsidRPr="005D4045">
        <w:rPr>
          <w:lang w:val="fr-FR"/>
        </w:rPr>
        <w:t>komponens</w:t>
      </w:r>
      <w:proofErr w:type="spellEnd"/>
    </w:p>
    <w:p w:rsidR="00A72F50" w:rsidRPr="005D4045" w:rsidRDefault="005D4045">
      <w:pPr>
        <w:spacing w:after="120" w:line="320" w:lineRule="exact"/>
        <w:rPr>
          <w:lang w:val="fr-FR"/>
        </w:rPr>
      </w:pPr>
      <w:r w:rsidRPr="005D4045">
        <w:rPr>
          <w:lang w:val="fr-FR"/>
        </w:rPr>
        <w:t xml:space="preserve">A Header </w:t>
      </w:r>
      <w:proofErr w:type="spellStart"/>
      <w:r w:rsidRPr="005D4045">
        <w:rPr>
          <w:lang w:val="fr-FR"/>
        </w:rPr>
        <w:t>komponens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az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oldal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tetején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jelenik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meg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és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tartalmaz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navigációs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linkeket</w:t>
      </w:r>
      <w:proofErr w:type="spellEnd"/>
      <w:r w:rsidRPr="005D4045">
        <w:rPr>
          <w:lang w:val="fr-FR"/>
        </w:rPr>
        <w:t xml:space="preserve">, </w:t>
      </w:r>
      <w:proofErr w:type="spellStart"/>
      <w:r w:rsidRPr="005D4045">
        <w:rPr>
          <w:lang w:val="fr-FR"/>
        </w:rPr>
        <w:t>egy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kosár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ikont</w:t>
      </w:r>
      <w:proofErr w:type="spellEnd"/>
      <w:r w:rsidRPr="005D4045">
        <w:rPr>
          <w:lang w:val="fr-FR"/>
        </w:rPr>
        <w:t xml:space="preserve"> a </w:t>
      </w:r>
      <w:proofErr w:type="spellStart"/>
      <w:r w:rsidRPr="005D4045">
        <w:rPr>
          <w:lang w:val="fr-FR"/>
        </w:rPr>
        <w:t>darabszám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jelvénnyel</w:t>
      </w:r>
      <w:proofErr w:type="spellEnd"/>
      <w:r w:rsidRPr="005D4045">
        <w:rPr>
          <w:lang w:val="fr-FR"/>
        </w:rPr>
        <w:t xml:space="preserve">, </w:t>
      </w:r>
      <w:proofErr w:type="spellStart"/>
      <w:r w:rsidRPr="005D4045">
        <w:rPr>
          <w:lang w:val="fr-FR"/>
        </w:rPr>
        <w:t>valamint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egy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felhasználói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menüt</w:t>
      </w:r>
      <w:proofErr w:type="spellEnd"/>
      <w:r w:rsidRPr="005D4045">
        <w:rPr>
          <w:lang w:val="fr-FR"/>
        </w:rPr>
        <w:t xml:space="preserve">. A </w:t>
      </w:r>
      <w:proofErr w:type="spellStart"/>
      <w:r w:rsidRPr="005D4045">
        <w:rPr>
          <w:lang w:val="fr-FR"/>
        </w:rPr>
        <w:t>felhasználói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menü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dinamikusan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változik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attól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függően</w:t>
      </w:r>
      <w:proofErr w:type="spellEnd"/>
      <w:r w:rsidRPr="005D4045">
        <w:rPr>
          <w:lang w:val="fr-FR"/>
        </w:rPr>
        <w:t xml:space="preserve">, </w:t>
      </w:r>
      <w:proofErr w:type="spellStart"/>
      <w:r w:rsidRPr="005D4045">
        <w:rPr>
          <w:lang w:val="fr-FR"/>
        </w:rPr>
        <w:t>hogy</w:t>
      </w:r>
      <w:proofErr w:type="spellEnd"/>
      <w:r w:rsidRPr="005D4045">
        <w:rPr>
          <w:lang w:val="fr-FR"/>
        </w:rPr>
        <w:t xml:space="preserve"> a </w:t>
      </w:r>
      <w:proofErr w:type="spellStart"/>
      <w:r w:rsidRPr="005D4045">
        <w:rPr>
          <w:lang w:val="fr-FR"/>
        </w:rPr>
        <w:t>felhasználó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be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van-e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jelentkezve</w:t>
      </w:r>
      <w:proofErr w:type="spellEnd"/>
      <w:r w:rsidRPr="005D4045">
        <w:rPr>
          <w:lang w:val="fr-FR"/>
        </w:rPr>
        <w:t>.</w:t>
      </w:r>
    </w:p>
    <w:p w:rsidR="00A72F50" w:rsidRPr="005D4045" w:rsidRDefault="005D4045">
      <w:pPr>
        <w:spacing w:after="120" w:line="320" w:lineRule="exact"/>
        <w:rPr>
          <w:lang w:val="fr-FR"/>
        </w:rPr>
      </w:pPr>
      <w:r w:rsidRPr="005D4045">
        <w:rPr>
          <w:lang w:val="fr-FR"/>
        </w:rPr>
        <w:t xml:space="preserve">Ha </w:t>
      </w:r>
      <w:proofErr w:type="spellStart"/>
      <w:r w:rsidRPr="005D4045">
        <w:rPr>
          <w:lang w:val="fr-FR"/>
        </w:rPr>
        <w:t>nincs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bejelentkezve</w:t>
      </w:r>
      <w:proofErr w:type="spellEnd"/>
      <w:r w:rsidRPr="005D4045">
        <w:rPr>
          <w:lang w:val="fr-FR"/>
        </w:rPr>
        <w:t xml:space="preserve">, a </w:t>
      </w:r>
      <w:proofErr w:type="spellStart"/>
      <w:r w:rsidRPr="005D4045">
        <w:rPr>
          <w:lang w:val="fr-FR"/>
        </w:rPr>
        <w:t>menü</w:t>
      </w:r>
      <w:proofErr w:type="spellEnd"/>
      <w:r w:rsidRPr="005D4045">
        <w:rPr>
          <w:lang w:val="fr-FR"/>
        </w:rPr>
        <w:t xml:space="preserve"> a</w:t>
      </w:r>
      <w:r w:rsidRPr="005D4045">
        <w:rPr>
          <w:lang w:val="fr-FR"/>
        </w:rPr>
        <w:t xml:space="preserve"> "</w:t>
      </w:r>
      <w:proofErr w:type="spellStart"/>
      <w:r w:rsidRPr="005D4045">
        <w:rPr>
          <w:lang w:val="fr-FR"/>
        </w:rPr>
        <w:t>Bejelentkezés</w:t>
      </w:r>
      <w:proofErr w:type="spellEnd"/>
      <w:r w:rsidRPr="005D4045">
        <w:rPr>
          <w:lang w:val="fr-FR"/>
        </w:rPr>
        <w:t xml:space="preserve">" </w:t>
      </w:r>
      <w:proofErr w:type="spellStart"/>
      <w:r w:rsidRPr="005D4045">
        <w:rPr>
          <w:lang w:val="fr-FR"/>
        </w:rPr>
        <w:t>és</w:t>
      </w:r>
      <w:proofErr w:type="spellEnd"/>
      <w:r w:rsidRPr="005D4045">
        <w:rPr>
          <w:lang w:val="fr-FR"/>
        </w:rPr>
        <w:t xml:space="preserve"> "</w:t>
      </w:r>
      <w:proofErr w:type="spellStart"/>
      <w:r w:rsidRPr="005D4045">
        <w:rPr>
          <w:lang w:val="fr-FR"/>
        </w:rPr>
        <w:t>Regisztráció</w:t>
      </w:r>
      <w:proofErr w:type="spellEnd"/>
      <w:r w:rsidRPr="005D4045">
        <w:rPr>
          <w:lang w:val="fr-FR"/>
        </w:rPr>
        <w:t xml:space="preserve">" </w:t>
      </w:r>
      <w:proofErr w:type="spellStart"/>
      <w:r w:rsidRPr="005D4045">
        <w:rPr>
          <w:lang w:val="fr-FR"/>
        </w:rPr>
        <w:t>linkeket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mutatja</w:t>
      </w:r>
      <w:proofErr w:type="spellEnd"/>
      <w:r w:rsidRPr="005D4045">
        <w:rPr>
          <w:lang w:val="fr-FR"/>
        </w:rPr>
        <w:t xml:space="preserve">. Ha </w:t>
      </w:r>
      <w:proofErr w:type="spellStart"/>
      <w:r w:rsidRPr="005D4045">
        <w:rPr>
          <w:lang w:val="fr-FR"/>
        </w:rPr>
        <w:t>be</w:t>
      </w:r>
      <w:proofErr w:type="spellEnd"/>
      <w:r w:rsidRPr="005D4045">
        <w:rPr>
          <w:lang w:val="fr-FR"/>
        </w:rPr>
        <w:t xml:space="preserve"> van </w:t>
      </w:r>
      <w:proofErr w:type="spellStart"/>
      <w:r w:rsidRPr="005D4045">
        <w:rPr>
          <w:lang w:val="fr-FR"/>
        </w:rPr>
        <w:t>jelentkezve</w:t>
      </w:r>
      <w:proofErr w:type="spellEnd"/>
      <w:r w:rsidRPr="005D4045">
        <w:rPr>
          <w:lang w:val="fr-FR"/>
        </w:rPr>
        <w:t xml:space="preserve">, a </w:t>
      </w:r>
      <w:proofErr w:type="spellStart"/>
      <w:r w:rsidRPr="005D4045">
        <w:rPr>
          <w:lang w:val="fr-FR"/>
        </w:rPr>
        <w:t>felhasználó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nevének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első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betűje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jelenik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meg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avatárként</w:t>
      </w:r>
      <w:proofErr w:type="spellEnd"/>
      <w:r w:rsidRPr="005D4045">
        <w:rPr>
          <w:lang w:val="fr-FR"/>
        </w:rPr>
        <w:t xml:space="preserve">, </w:t>
      </w:r>
      <w:proofErr w:type="spellStart"/>
      <w:r w:rsidRPr="005D4045">
        <w:rPr>
          <w:lang w:val="fr-FR"/>
        </w:rPr>
        <w:t>és</w:t>
      </w:r>
      <w:proofErr w:type="spellEnd"/>
      <w:r w:rsidRPr="005D4045">
        <w:rPr>
          <w:lang w:val="fr-FR"/>
        </w:rPr>
        <w:t xml:space="preserve"> a </w:t>
      </w:r>
      <w:proofErr w:type="spellStart"/>
      <w:r w:rsidRPr="005D4045">
        <w:rPr>
          <w:lang w:val="fr-FR"/>
        </w:rPr>
        <w:t>lenyíló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menüben</w:t>
      </w:r>
      <w:proofErr w:type="spellEnd"/>
      <w:r w:rsidRPr="005D4045">
        <w:rPr>
          <w:lang w:val="fr-FR"/>
        </w:rPr>
        <w:t xml:space="preserve"> a "</w:t>
      </w:r>
      <w:proofErr w:type="spellStart"/>
      <w:r w:rsidRPr="005D4045">
        <w:rPr>
          <w:lang w:val="fr-FR"/>
        </w:rPr>
        <w:t>Profilom</w:t>
      </w:r>
      <w:proofErr w:type="spellEnd"/>
      <w:r w:rsidRPr="005D4045">
        <w:rPr>
          <w:lang w:val="fr-FR"/>
        </w:rPr>
        <w:t>", "</w:t>
      </w:r>
      <w:proofErr w:type="spellStart"/>
      <w:r w:rsidRPr="005D4045">
        <w:rPr>
          <w:lang w:val="fr-FR"/>
        </w:rPr>
        <w:t>Kosaram</w:t>
      </w:r>
      <w:proofErr w:type="spellEnd"/>
      <w:r w:rsidRPr="005D4045">
        <w:rPr>
          <w:lang w:val="fr-FR"/>
        </w:rPr>
        <w:t xml:space="preserve">" </w:t>
      </w:r>
      <w:proofErr w:type="spellStart"/>
      <w:r w:rsidRPr="005D4045">
        <w:rPr>
          <w:lang w:val="fr-FR"/>
        </w:rPr>
        <w:t>linkek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és</w:t>
      </w:r>
      <w:proofErr w:type="spellEnd"/>
      <w:r w:rsidRPr="005D4045">
        <w:rPr>
          <w:lang w:val="fr-FR"/>
        </w:rPr>
        <w:t xml:space="preserve"> a "</w:t>
      </w:r>
      <w:proofErr w:type="spellStart"/>
      <w:r w:rsidRPr="005D4045">
        <w:rPr>
          <w:lang w:val="fr-FR"/>
        </w:rPr>
        <w:t>Kijelentkezés</w:t>
      </w:r>
      <w:proofErr w:type="spellEnd"/>
      <w:r w:rsidRPr="005D4045">
        <w:rPr>
          <w:lang w:val="fr-FR"/>
        </w:rPr>
        <w:t xml:space="preserve">" </w:t>
      </w:r>
      <w:proofErr w:type="spellStart"/>
      <w:r w:rsidRPr="005D4045">
        <w:rPr>
          <w:lang w:val="fr-FR"/>
        </w:rPr>
        <w:t>gomb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látható</w:t>
      </w:r>
      <w:proofErr w:type="spellEnd"/>
      <w:r w:rsidRPr="005D4045">
        <w:rPr>
          <w:lang w:val="fr-FR"/>
        </w:rPr>
        <w:t xml:space="preserve">. A </w:t>
      </w:r>
      <w:proofErr w:type="spellStart"/>
      <w:r w:rsidRPr="005D4045">
        <w:rPr>
          <w:lang w:val="fr-FR"/>
        </w:rPr>
        <w:t>menü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megnyitásához</w:t>
      </w:r>
      <w:proofErr w:type="spellEnd"/>
      <w:r w:rsidRPr="005D4045">
        <w:rPr>
          <w:lang w:val="fr-FR"/>
        </w:rPr>
        <w:t>/</w:t>
      </w:r>
      <w:proofErr w:type="spellStart"/>
      <w:r w:rsidRPr="005D4045">
        <w:rPr>
          <w:lang w:val="fr-FR"/>
        </w:rPr>
        <w:t>zárásához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egy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boolean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useState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változót</w:t>
      </w:r>
      <w:proofErr w:type="spellEnd"/>
      <w:r w:rsidRPr="005D4045">
        <w:rPr>
          <w:lang w:val="fr-FR"/>
        </w:rPr>
        <w:t xml:space="preserve"> </w:t>
      </w:r>
      <w:proofErr w:type="spellStart"/>
      <w:r w:rsidRPr="005D4045">
        <w:rPr>
          <w:lang w:val="fr-FR"/>
        </w:rPr>
        <w:t>alkalmaztam</w:t>
      </w:r>
      <w:proofErr w:type="spellEnd"/>
      <w:r w:rsidRPr="005D4045">
        <w:rPr>
          <w:lang w:val="fr-FR"/>
        </w:rPr>
        <w:t>.</w:t>
      </w:r>
    </w:p>
    <w:p w:rsidR="00A72F50" w:rsidRPr="005D4045" w:rsidRDefault="005D4045">
      <w:pPr>
        <w:shd w:val="clear" w:color="auto" w:fill="F0F0F0"/>
        <w:spacing w:after="0"/>
        <w:ind w:left="283"/>
        <w:rPr>
          <w:lang w:val="fr-FR"/>
        </w:rPr>
      </w:pPr>
      <w:proofErr w:type="spellStart"/>
      <w:r w:rsidRPr="005D4045">
        <w:rPr>
          <w:rFonts w:ascii="Courier New" w:hAnsi="Courier New"/>
          <w:sz w:val="18"/>
          <w:lang w:val="fr-FR"/>
        </w:rPr>
        <w:t>const</w:t>
      </w:r>
      <w:proofErr w:type="spellEnd"/>
      <w:r w:rsidRPr="005D4045">
        <w:rPr>
          <w:rFonts w:ascii="Courier New" w:hAnsi="Courier New"/>
          <w:sz w:val="18"/>
          <w:lang w:val="fr-FR"/>
        </w:rPr>
        <w:t xml:space="preserve"> [</w:t>
      </w:r>
      <w:proofErr w:type="spellStart"/>
      <w:r w:rsidRPr="005D4045">
        <w:rPr>
          <w:rFonts w:ascii="Courier New" w:hAnsi="Courier New"/>
          <w:sz w:val="18"/>
          <w:lang w:val="fr-FR"/>
        </w:rPr>
        <w:t>menuNyitva</w:t>
      </w:r>
      <w:proofErr w:type="spellEnd"/>
      <w:r w:rsidRPr="005D4045">
        <w:rPr>
          <w:rFonts w:ascii="Courier New" w:hAnsi="Courier New"/>
          <w:sz w:val="18"/>
          <w:lang w:val="fr-FR"/>
        </w:rPr>
        <w:t xml:space="preserve">, </w:t>
      </w:r>
      <w:proofErr w:type="spellStart"/>
      <w:r w:rsidRPr="005D4045">
        <w:rPr>
          <w:rFonts w:ascii="Courier New" w:hAnsi="Courier New"/>
          <w:sz w:val="18"/>
          <w:lang w:val="fr-FR"/>
        </w:rPr>
        <w:t>setMenuNyitva</w:t>
      </w:r>
      <w:proofErr w:type="spellEnd"/>
      <w:r w:rsidRPr="005D4045">
        <w:rPr>
          <w:rFonts w:ascii="Courier New" w:hAnsi="Courier New"/>
          <w:sz w:val="18"/>
          <w:lang w:val="fr-FR"/>
        </w:rPr>
        <w:t xml:space="preserve">] = </w:t>
      </w:r>
      <w:proofErr w:type="spellStart"/>
      <w:r w:rsidRPr="005D4045">
        <w:rPr>
          <w:rFonts w:ascii="Courier New" w:hAnsi="Courier New"/>
          <w:sz w:val="18"/>
          <w:lang w:val="fr-FR"/>
        </w:rPr>
        <w:t>useState</w:t>
      </w:r>
      <w:proofErr w:type="spellEnd"/>
      <w:r w:rsidRPr="005D4045">
        <w:rPr>
          <w:rFonts w:ascii="Courier New" w:hAnsi="Courier New"/>
          <w:sz w:val="18"/>
          <w:lang w:val="fr-FR"/>
        </w:rPr>
        <w:t>(false);</w:t>
      </w:r>
    </w:p>
    <w:p w:rsidR="00A72F50" w:rsidRPr="005D4045" w:rsidRDefault="00A72F50">
      <w:pPr>
        <w:shd w:val="clear" w:color="auto" w:fill="F0F0F0"/>
        <w:spacing w:after="0"/>
        <w:ind w:left="283"/>
        <w:rPr>
          <w:lang w:val="fr-FR"/>
        </w:rPr>
      </w:pP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{</w:t>
      </w:r>
      <w:proofErr w:type="spellStart"/>
      <w:r>
        <w:rPr>
          <w:rFonts w:ascii="Courier New" w:hAnsi="Courier New"/>
          <w:sz w:val="18"/>
        </w:rPr>
        <w:t>felhasznalo</w:t>
      </w:r>
      <w:proofErr w:type="spellEnd"/>
      <w:r>
        <w:rPr>
          <w:rFonts w:ascii="Courier New" w:hAnsi="Courier New"/>
          <w:sz w:val="18"/>
        </w:rPr>
        <w:t xml:space="preserve"> ? (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&lt;span className="user-avatar"&gt;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{felhasznalo.name?.charAt(0)?.toUpperCase()}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&lt;/span&gt;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) : "</w:t>
      </w:r>
      <w:r>
        <w:rPr>
          <w:rFonts w:ascii="Courier New" w:hAnsi="Courier New"/>
          <w:sz w:val="18"/>
        </w:rPr>
        <w:t>👤</w:t>
      </w:r>
      <w:r>
        <w:rPr>
          <w:rFonts w:ascii="Courier New" w:hAnsi="Courier New"/>
          <w:sz w:val="18"/>
        </w:rPr>
        <w:t>"}</w:t>
      </w:r>
    </w:p>
    <w:p w:rsidR="00A72F50" w:rsidRDefault="00A72F50"/>
    <w:p w:rsidR="00A72F50" w:rsidRDefault="005D4045">
      <w:pPr>
        <w:pStyle w:val="Cmsor2"/>
        <w:spacing w:before="240" w:after="120"/>
      </w:pPr>
      <w:r>
        <w:t>6.5. Kezdőlap (HomePage)</w:t>
      </w:r>
    </w:p>
    <w:p w:rsidR="00A72F50" w:rsidRDefault="005D4045">
      <w:pPr>
        <w:spacing w:after="120" w:line="320" w:lineRule="exact"/>
      </w:pPr>
      <w:r>
        <w:t>A kezdőlap négy fő</w:t>
      </w:r>
      <w:r>
        <w:t xml:space="preserve"> szekciót tartalmaz, amelyeket külön-külön összerakott komponensek alkotnak. Ez a kompozíció elvét tükrözi: minden komponens egy jól körülhatárolt felelősséggel bír, és könnyen cserélhető vagy bővíthető.</w:t>
      </w:r>
    </w:p>
    <w:p w:rsidR="00A72F50" w:rsidRDefault="005D4045">
      <w:pPr>
        <w:pStyle w:val="Felsorols"/>
        <w:spacing w:after="60"/>
      </w:pPr>
      <w:r>
        <w:t>Fejlecaala – A hősszekció (hero section), amely az o</w:t>
      </w:r>
      <w:r>
        <w:t>ldal tetején megjelenő nagy Banner-t és CTA (call-to-action) gombot tartalmaz</w:t>
      </w:r>
    </w:p>
    <w:p w:rsidR="00A72F50" w:rsidRDefault="005D4045">
      <w:pPr>
        <w:pStyle w:val="Felsorols"/>
        <w:spacing w:after="60"/>
      </w:pPr>
      <w:r>
        <w:t>Kategoriak – A termékkategóriák szekció, amely dinamikusan az API-ból töltődik be</w:t>
      </w:r>
    </w:p>
    <w:p w:rsidR="00A72F50" w:rsidRDefault="005D4045">
      <w:pPr>
        <w:pStyle w:val="Felsorols"/>
        <w:spacing w:after="60"/>
      </w:pPr>
      <w:r>
        <w:t>KotelezoDarabok – Kiemelt/ajánlott termékek megjelenítése</w:t>
      </w:r>
    </w:p>
    <w:p w:rsidR="00A72F50" w:rsidRDefault="005D4045">
      <w:pPr>
        <w:pStyle w:val="Felsorols"/>
        <w:spacing w:after="60"/>
      </w:pPr>
      <w:r>
        <w:t>Hirlevel – Hírlevél feliratkozási űrla</w:t>
      </w:r>
      <w:r>
        <w:t>p</w:t>
      </w:r>
    </w:p>
    <w:p w:rsidR="00A72F50" w:rsidRDefault="005D4045">
      <w:pPr>
        <w:spacing w:after="120" w:line="320" w:lineRule="exact"/>
      </w:pPr>
      <w:r>
        <w:t>A szekciók sorrendbe rendezve alkotják a kezdőlapot, és a böngésző scrollozásával egymás alá kerülnek. A komponensek lazy loadingja egy jövőbeni fejlesztési lehetőség.</w:t>
      </w:r>
    </w:p>
    <w:p w:rsidR="00A72F50" w:rsidRDefault="005D4045">
      <w:pPr>
        <w:pStyle w:val="Cmsor2"/>
        <w:spacing w:before="240" w:after="120"/>
      </w:pPr>
      <w:r>
        <w:t>6.6. Bejelentkezés és regisztráció</w:t>
      </w:r>
    </w:p>
    <w:p w:rsidR="00A72F50" w:rsidRDefault="005D4045">
      <w:pPr>
        <w:spacing w:after="120" w:line="320" w:lineRule="exact"/>
      </w:pPr>
      <w:r>
        <w:t>A Bejelentkezes.jsx és Regisztracio.jsx komponensek</w:t>
      </w:r>
      <w:r>
        <w:t xml:space="preserve"> hasonló felépítésűek: mindkettő egy központra igazított kártyát (auth-doboz) jelenít meg a REI logóval, form mezőkkel és egy submit gombbal. A hibaüzenetek és a betöltési állapot useState hook-okkal kezeltek.</w:t>
      </w:r>
    </w:p>
    <w:p w:rsidR="00A72F50" w:rsidRDefault="005D4045">
      <w:pPr>
        <w:spacing w:after="120" w:line="320" w:lineRule="exact"/>
      </w:pPr>
      <w:r>
        <w:lastRenderedPageBreak/>
        <w:t>A form beküldésekor az e.preventDefault() mega</w:t>
      </w:r>
      <w:r>
        <w:t>kadályozza az oldal újratöltését, majd aszinkron fetch hívással kommunikál a backenddel. Sikeres válasz esetén az AuthContext bejelentkezes() függvénye menti el a tokent és a felhasználó adatait, majd a useNavigate() hook-kal átirányít a /profil oldalra.</w:t>
      </w:r>
    </w:p>
    <w:p w:rsidR="00A72F50" w:rsidRDefault="005D4045">
      <w:pPr>
        <w:spacing w:after="120" w:line="320" w:lineRule="exact"/>
      </w:pPr>
      <w:r>
        <w:t>A</w:t>
      </w:r>
      <w:r>
        <w:t xml:space="preserve"> regisztrációs komponens kliensoldali előellenőrzést is végez: a két jelszó mező egyezését és a minimális hosszt ellenőrzi még az API hívás előtt, ezzel csökkentve a felesleges szerverhívásokat.</w:t>
      </w:r>
    </w:p>
    <w:p w:rsidR="00A72F50" w:rsidRDefault="005D4045">
      <w:pPr>
        <w:pStyle w:val="Cmsor2"/>
        <w:spacing w:before="240" w:after="120"/>
      </w:pPr>
      <w:r>
        <w:t>6.7. Kategóriák szekció</w:t>
      </w:r>
    </w:p>
    <w:p w:rsidR="00A72F50" w:rsidRDefault="005D4045">
      <w:pPr>
        <w:spacing w:after="120" w:line="320" w:lineRule="exact"/>
      </w:pPr>
      <w:r>
        <w:t>A Kategoriak komponens a backend /api</w:t>
      </w:r>
      <w:r>
        <w:t>/kategoriak végpontjáról tölt le adatokat a useEffect hook segítségével, amely csak egyszer fut le (az üres dependency array miatt), közvetlenül a komponens csatolásakor (mounting). A betöltés alatt egy egyszerű "Betöltés..." szöveget jelenít meg.</w:t>
      </w:r>
    </w:p>
    <w:p w:rsidR="00A72F50" w:rsidRDefault="005D4045">
      <w:pPr>
        <w:spacing w:after="120" w:line="320" w:lineRule="exact"/>
      </w:pPr>
      <w:r>
        <w:t>A kategó</w:t>
      </w:r>
      <w:r>
        <w:t>riák gombokként jelennek meg, amelyekre kattintva a felhasználó a terméklista oldalra navigál, és az adott kategória szerinti szűrés automatikusan beállítódik a URL query paraméter segítségével (?kategoria_id=X).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useEffect(() =&gt; {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fetch("http://localhost:5000/api/kategoriak")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.then(res =&gt; res.json())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.then(data =&gt; {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setKategoriak(data);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setLoading(false);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});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}, []);</w:t>
      </w:r>
    </w:p>
    <w:p w:rsidR="00A72F50" w:rsidRDefault="00A72F50">
      <w:pPr>
        <w:shd w:val="clear" w:color="auto" w:fill="F0F0F0"/>
        <w:spacing w:after="0"/>
        <w:ind w:left="283"/>
      </w:pP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const handleKategoriaClick = (kategoriaId) =&gt; {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navigate(`/termekek?kategoria_id=${kateg</w:t>
      </w:r>
      <w:r>
        <w:rPr>
          <w:rFonts w:ascii="Courier New" w:hAnsi="Courier New"/>
          <w:sz w:val="18"/>
        </w:rPr>
        <w:t>oriaId}`);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};</w:t>
      </w:r>
    </w:p>
    <w:p w:rsidR="00A72F50" w:rsidRDefault="00A72F50"/>
    <w:p w:rsidR="00A72F50" w:rsidRDefault="005D4045">
      <w:pPr>
        <w:pStyle w:val="Cmsor2"/>
        <w:spacing w:before="240" w:after="120"/>
      </w:pPr>
      <w:r>
        <w:t>6.8. Hírlevél szekció</w:t>
      </w:r>
    </w:p>
    <w:p w:rsidR="00A72F50" w:rsidRDefault="005D4045">
      <w:pPr>
        <w:spacing w:after="120" w:line="320" w:lineRule="exact"/>
      </w:pPr>
      <w:r>
        <w:t xml:space="preserve">A Hirlevel komponens egy egyszerű e-mail feliratkozási formot valósít meg. A komponens állapotkezelése három useState változóból áll: email (az input értéke), uzenet (sikeres visszajelzés) és hiba (hibaszöveg). Fontos, </w:t>
      </w:r>
      <w:r>
        <w:t>hogy beküldéskor először mindkét visszajelző állapot törlődik, hogy a korábbi üzenetek ne maradjanak láthatóan.</w:t>
      </w:r>
    </w:p>
    <w:p w:rsidR="00A72F50" w:rsidRDefault="005D4045">
      <w:pPr>
        <w:spacing w:after="120" w:line="320" w:lineRule="exact"/>
      </w:pPr>
      <w:r>
        <w:t xml:space="preserve">A komponens nem használ kliensoldali e-mail validációt az input type="email" attribútumon kívül – a szigorúbb ellenőrzés a backendon zajlik. Ez </w:t>
      </w:r>
      <w:r>
        <w:t>az ésszerű munkamegosztás példája: a szerver mindig validál, a kliens opcionálisan segíthet a felhasználói élményben.</w:t>
      </w:r>
    </w:p>
    <w:p w:rsidR="00A72F50" w:rsidRDefault="005D4045">
      <w:pPr>
        <w:pStyle w:val="Cmsor2"/>
        <w:spacing w:before="240" w:after="120"/>
      </w:pPr>
      <w:r>
        <w:t>6.9. Footer</w:t>
      </w:r>
    </w:p>
    <w:p w:rsidR="00A72F50" w:rsidRDefault="005D4045">
      <w:pPr>
        <w:spacing w:after="120" w:line="320" w:lineRule="exact"/>
      </w:pPr>
      <w:r>
        <w:t>A Footer (Lablec) komponens az oldal alján jelenik meg négy oszlopos elrendezésben: logó, navigációs linkek, információs linke</w:t>
      </w:r>
      <w:r>
        <w:t xml:space="preserve">k és kapcsolati adatok. A copyright szöveg az </w:t>
      </w:r>
      <w:r>
        <w:lastRenderedPageBreak/>
        <w:t>aktuális évet (2026) tartalmazza. A közösségi média ikonok (Ⓕ és Ⓘ) jelenleg csak megjelenítési célokat szolgálnak, valódi linkek nélkül – ezek jövőbeni fejlesztési pontok.</w:t>
      </w:r>
    </w:p>
    <w:p w:rsidR="00A72F50" w:rsidRDefault="005D4045">
      <w:r>
        <w:br w:type="page"/>
      </w:r>
    </w:p>
    <w:p w:rsidR="00A72F50" w:rsidRDefault="005D4045">
      <w:pPr>
        <w:pStyle w:val="Cmsor1"/>
        <w:spacing w:before="360" w:after="120"/>
      </w:pPr>
      <w:r>
        <w:lastRenderedPageBreak/>
        <w:t>7. Biztonsági megfontolások</w:t>
      </w:r>
    </w:p>
    <w:p w:rsidR="00A72F50" w:rsidRDefault="005D4045">
      <w:pPr>
        <w:pStyle w:val="Cmsor2"/>
        <w:spacing w:before="240" w:after="120"/>
      </w:pPr>
      <w:r>
        <w:t>7.1. Je</w:t>
      </w:r>
      <w:r>
        <w:t>lszókezelés</w:t>
      </w:r>
    </w:p>
    <w:p w:rsidR="00A72F50" w:rsidRDefault="005D4045">
      <w:pPr>
        <w:spacing w:after="120" w:line="320" w:lineRule="exact"/>
      </w:pPr>
      <w:r>
        <w:t xml:space="preserve">A jelszavak SHA-256 hash formátumban tárolódnak az adatbázisban. Ez azt jelenti, hogy a jelszót nem lehet visszafejteni: ha valaki megszerezné az adatbázis tartalmát, nem tudná közvetlenül kiolvasni a jelszavakat. Megjegyezném ugyanakkor, hogy </w:t>
      </w:r>
      <w:r>
        <w:t>a szakmában ma már a bcrypt vagy argon2 algoritmusok az ajánlott megoldások jelszóhashelésre, mivel ezek szándékosan lassabban futnak, így brute-force támadással nehezebben törhetők. A SHA-256 alkalmazása a vizsgaremek keretein belül elfogadható kompromiss</w:t>
      </w:r>
      <w:r>
        <w:t>zum volt.</w:t>
      </w:r>
    </w:p>
    <w:p w:rsidR="00A72F50" w:rsidRDefault="005D4045">
      <w:pPr>
        <w:pStyle w:val="Cmsor2"/>
        <w:spacing w:before="240" w:after="120"/>
      </w:pPr>
      <w:r>
        <w:t>7.2. JWT biztonság</w:t>
      </w:r>
    </w:p>
    <w:p w:rsidR="00A72F50" w:rsidRDefault="005D4045">
      <w:pPr>
        <w:spacing w:after="120" w:line="320" w:lineRule="exact"/>
      </w:pPr>
      <w:r>
        <w:t xml:space="preserve">A JWT tokenek titkos kulccsal (JWT_SECRET) vannak aláírva, amelynek értékét environment variable-ból kell megadni éles üzemeltetés esetén. A fejlesztési alapértelmezés (rei_jwt_titok_kulcs_2026) természetesen nem alkalmas éles </w:t>
      </w:r>
      <w:r>
        <w:t>környezetbe, ezért fontos, hogy production deploymentnél ez felülíródjon egy véletlenszerűen generált, legalább 32 karakter hosszú titkos kulccsal.</w:t>
      </w:r>
    </w:p>
    <w:p w:rsidR="00A72F50" w:rsidRDefault="005D4045">
      <w:pPr>
        <w:spacing w:after="120" w:line="320" w:lineRule="exact"/>
      </w:pPr>
      <w:r>
        <w:t>A tokenek 7 napig érvényesek, amely kényelmes egyensúly a biztonság és a felhasználói élmény között. A kijel</w:t>
      </w:r>
      <w:r>
        <w:t>entkezés kliensoldalon történik: a frontend törli a localStorage-ból a tokent. Szerver oldalon nincs token visszavonási mechanizmus (token blacklist), ami egy jövőbeni fejlesztési lehetőség.</w:t>
      </w:r>
    </w:p>
    <w:p w:rsidR="00A72F50" w:rsidRDefault="005D4045">
      <w:pPr>
        <w:pStyle w:val="Cmsor2"/>
        <w:spacing w:before="240" w:after="120"/>
      </w:pPr>
      <w:r>
        <w:t>7.3. SQL Injection védelem</w:t>
      </w:r>
    </w:p>
    <w:p w:rsidR="00A72F50" w:rsidRDefault="005D4045">
      <w:pPr>
        <w:spacing w:after="120" w:line="320" w:lineRule="exact"/>
      </w:pPr>
      <w:r>
        <w:t xml:space="preserve">Az összes SQL lekérdezés paraméteres </w:t>
      </w:r>
      <w:r>
        <w:t>kötést (prepared statement) alkalmaz, ahol az adatok sohasem közvetlenül a lekérdezési szövegbe kerülnek, hanem ? helyőrzőkkel. A mysql2 könyvtár automatikusan elvégzi a szükséges escape-elést, ezáltal megvédve a rendszert az SQL injection támadásoktól.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//</w:t>
      </w:r>
      <w:r>
        <w:rPr>
          <w:rFonts w:ascii="Courier New" w:hAnsi="Courier New"/>
          <w:sz w:val="18"/>
        </w:rPr>
        <w:t xml:space="preserve"> HELYES - paraméteres kötés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pool.query("SELECT * FROM felhasznalok WHERE email = ?", [email]);</w:t>
      </w:r>
    </w:p>
    <w:p w:rsidR="00A72F50" w:rsidRDefault="00A72F50">
      <w:pPr>
        <w:shd w:val="clear" w:color="auto" w:fill="F0F0F0"/>
        <w:spacing w:after="0"/>
        <w:ind w:left="283"/>
      </w:pP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// HELYTELEN - közvetlen behelyettesítés (soha ne csináljuk!)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// pool.query(`SELECT * FROM felhasznalok WHERE email = "${email}"`);</w:t>
      </w:r>
    </w:p>
    <w:p w:rsidR="00A72F50" w:rsidRDefault="00A72F50"/>
    <w:p w:rsidR="00A72F50" w:rsidRDefault="005D4045">
      <w:pPr>
        <w:pStyle w:val="Cmsor2"/>
        <w:spacing w:before="240" w:after="120"/>
      </w:pPr>
      <w:r>
        <w:t>7.4. Hozzáférés-vezérlés</w:t>
      </w:r>
    </w:p>
    <w:p w:rsidR="00A72F50" w:rsidRDefault="005D4045">
      <w:pPr>
        <w:spacing w:after="120" w:line="320" w:lineRule="exact"/>
      </w:pPr>
      <w:r>
        <w:t>Mi</w:t>
      </w:r>
      <w:r>
        <w:t>nden érzékeny adat (saját profil, saját kosár, saját rendelések) eléréséhez szükséges az érvényes JWT token. A backend minden esetben ellenőrzi, hogy az aktuálisan bejelentkezett felhasználó csak a saját adataihoz fér-e hozzá (pl. a kosár lekérdezésekor WH</w:t>
      </w:r>
      <w:r>
        <w:t>ERE felhasznalo_id = ? feltétel biztosítja, hogy csak a saját kosárelem listázható).</w:t>
      </w:r>
    </w:p>
    <w:p w:rsidR="00A72F50" w:rsidRDefault="005D4045">
      <w:r>
        <w:br w:type="page"/>
      </w:r>
    </w:p>
    <w:p w:rsidR="00A72F50" w:rsidRDefault="005D4045">
      <w:pPr>
        <w:pStyle w:val="Cmsor1"/>
        <w:spacing w:before="360" w:after="120"/>
      </w:pPr>
      <w:r>
        <w:lastRenderedPageBreak/>
        <w:t>8. Telepítési és futtatási útmutató</w:t>
      </w:r>
    </w:p>
    <w:p w:rsidR="00A72F50" w:rsidRDefault="005D4045">
      <w:pPr>
        <w:pStyle w:val="Cmsor2"/>
        <w:spacing w:before="240" w:after="120"/>
      </w:pPr>
      <w:r>
        <w:t>8.1. Rendszerkövetelmények</w:t>
      </w:r>
    </w:p>
    <w:p w:rsidR="00A72F50" w:rsidRDefault="005D4045">
      <w:pPr>
        <w:spacing w:after="120" w:line="320" w:lineRule="exact"/>
      </w:pPr>
      <w:r>
        <w:t>Az alkalmazás futtatásához az alábbi szoftverek szükségesek:</w:t>
      </w:r>
    </w:p>
    <w:p w:rsidR="00A72F50" w:rsidRDefault="005D4045">
      <w:pPr>
        <w:pStyle w:val="Felsorols"/>
        <w:spacing w:after="60"/>
      </w:pPr>
      <w:r>
        <w:t>Node.js 18 vagy újabb verzió (npm csomagkezel</w:t>
      </w:r>
      <w:r>
        <w:t>ővel együtt)</w:t>
      </w:r>
    </w:p>
    <w:p w:rsidR="00A72F50" w:rsidRDefault="005D4045">
      <w:pPr>
        <w:pStyle w:val="Felsorols"/>
        <w:spacing w:after="60"/>
      </w:pPr>
      <w:r>
        <w:t>MySQL 8.0 vagy újabb, vagy MariaDB 10.6+</w:t>
      </w:r>
    </w:p>
    <w:p w:rsidR="00A72F50" w:rsidRDefault="005D4045">
      <w:pPr>
        <w:pStyle w:val="Felsorols"/>
        <w:spacing w:after="60"/>
      </w:pPr>
      <w:r>
        <w:t>Böngésző (Google Chrome, Firefox, Edge – bármelyik modern verzió)</w:t>
      </w:r>
    </w:p>
    <w:p w:rsidR="00A72F50" w:rsidRDefault="005D4045">
      <w:pPr>
        <w:pStyle w:val="Cmsor2"/>
        <w:spacing w:before="240" w:after="120"/>
      </w:pPr>
      <w:r>
        <w:t>8.2. Adatbázis beállítása</w:t>
      </w:r>
    </w:p>
    <w:p w:rsidR="00A72F50" w:rsidRDefault="005D4045">
      <w:pPr>
        <w:spacing w:after="120" w:line="320" w:lineRule="exact"/>
      </w:pPr>
      <w:r>
        <w:t>Először létre kell hozni az adatbázist és a szükséges táblákat: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CREATE DATABASE IF NOT EXISTS rei_db CHARACTER</w:t>
      </w:r>
      <w:r>
        <w:rPr>
          <w:rFonts w:ascii="Courier New" w:hAnsi="Courier New"/>
          <w:sz w:val="18"/>
        </w:rPr>
        <w:t xml:space="preserve"> SET utf8mb4 COLLATE utf8mb4_unicode_ci;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USE rei_db;</w:t>
      </w:r>
    </w:p>
    <w:p w:rsidR="00A72F50" w:rsidRDefault="00A72F50">
      <w:pPr>
        <w:shd w:val="clear" w:color="auto" w:fill="F0F0F0"/>
        <w:spacing w:after="0"/>
        <w:ind w:left="283"/>
      </w:pP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CREATE TABLE kategoria (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id INT AUTO_INCREMENT PRIMARY KEY,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name VARCHAR(100) NOT NULL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);</w:t>
      </w:r>
    </w:p>
    <w:p w:rsidR="00A72F50" w:rsidRDefault="00A72F50">
      <w:pPr>
        <w:shd w:val="clear" w:color="auto" w:fill="F0F0F0"/>
        <w:spacing w:after="0"/>
        <w:ind w:left="283"/>
      </w:pP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CREATE TABLE termekek (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id INT AUTO_INCREMENT PRIMARY KEY,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name VARCHAR(150) NOT NULL,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description TEXT,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price VARCHAR(50),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color VARCHAR(50),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image_url VARCHAR(500),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stock INT DEFAULT 0,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kategoria_id INT,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created_at TIMESTAMP DEFAULT CURRENT_TIMESTAMP,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FOREIGN KEY (kategoria_id) REFERENCES kategoria(id)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);</w:t>
      </w:r>
    </w:p>
    <w:p w:rsidR="00A72F50" w:rsidRDefault="00A72F50">
      <w:pPr>
        <w:shd w:val="clear" w:color="auto" w:fill="F0F0F0"/>
        <w:spacing w:after="0"/>
        <w:ind w:left="283"/>
      </w:pP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CREATE TABLE </w:t>
      </w:r>
      <w:r>
        <w:rPr>
          <w:rFonts w:ascii="Courier New" w:hAnsi="Courier New"/>
          <w:sz w:val="18"/>
        </w:rPr>
        <w:t>felhasznalok (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id INT AUTO_INCREMENT PRIMARY KEY,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name VARCHAR(100) NOT NULL,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email VARCHAR(150) UNIQUE NOT NULL,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password_hash VARCHAR(64) NOT NULL,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is_admin TINYINT(1) DEFAULT 0,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created_at TIMESTAMP DEFAULT CURRENT_TIMESTAMP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);</w:t>
      </w:r>
    </w:p>
    <w:p w:rsidR="00A72F50" w:rsidRDefault="00A72F50">
      <w:pPr>
        <w:shd w:val="clear" w:color="auto" w:fill="F0F0F0"/>
        <w:spacing w:after="0"/>
        <w:ind w:left="283"/>
      </w:pP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CREATE TABLE</w:t>
      </w:r>
      <w:r>
        <w:rPr>
          <w:rFonts w:ascii="Courier New" w:hAnsi="Courier New"/>
          <w:sz w:val="18"/>
        </w:rPr>
        <w:t xml:space="preserve"> kosar (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id INT AUTO_INCREMENT PRIMARY KEY,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felhasznalo_id INT NOT NULL,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termek_id INT NOT NULL,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mennyiseg INT DEFAULT 1,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FOREIGN KEY (felhasznalo_id) REFERENCES felhasznalok(id),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FOREIGN KEY (termek_id) REFERENCES termekek(id)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);</w:t>
      </w:r>
    </w:p>
    <w:p w:rsidR="00A72F50" w:rsidRDefault="00A72F50">
      <w:pPr>
        <w:shd w:val="clear" w:color="auto" w:fill="F0F0F0"/>
        <w:spacing w:after="0"/>
        <w:ind w:left="283"/>
      </w:pP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CREATE TABLE</w:t>
      </w:r>
      <w:r>
        <w:rPr>
          <w:rFonts w:ascii="Courier New" w:hAnsi="Courier New"/>
          <w:sz w:val="18"/>
        </w:rPr>
        <w:t xml:space="preserve"> rendeles (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id INT AUTO_INCREMENT PRIMARY KEY,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 xml:space="preserve">  user_id INT NOT NULL,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total_amount VARCHAR(50),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status VARCHAR(50) DEFAULT "pending",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created_at TIMESTAMP DEFAULT CURRENT_TIMESTAMP,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FOREIGN KEY (user_id) REFERENCES felhasznalok(id)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);</w:t>
      </w:r>
    </w:p>
    <w:p w:rsidR="00A72F50" w:rsidRDefault="00A72F50"/>
    <w:p w:rsidR="00A72F50" w:rsidRDefault="005D4045">
      <w:pPr>
        <w:pStyle w:val="Cmsor2"/>
        <w:spacing w:before="240" w:after="120"/>
      </w:pPr>
      <w:r>
        <w:t>8.3. Back</w:t>
      </w:r>
      <w:r>
        <w:t>end indítása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# Lépj be a backend mappába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cd rei-munka/backend</w:t>
      </w:r>
    </w:p>
    <w:p w:rsidR="00A72F50" w:rsidRDefault="00A72F50">
      <w:pPr>
        <w:shd w:val="clear" w:color="auto" w:fill="F0F0F0"/>
        <w:spacing w:after="0"/>
        <w:ind w:left="283"/>
      </w:pP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# Telepítsd a függőségeket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npm install</w:t>
      </w:r>
    </w:p>
    <w:p w:rsidR="00A72F50" w:rsidRDefault="00A72F50">
      <w:pPr>
        <w:shd w:val="clear" w:color="auto" w:fill="F0F0F0"/>
        <w:spacing w:after="0"/>
        <w:ind w:left="283"/>
      </w:pP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# Állítsd be a környezeti változókat (opcionális)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export MYSQL_HOST=127.0.0.1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export MYSQL_USER=root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export MYSQL_PASSWORD=jelszo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export </w:t>
      </w:r>
      <w:r>
        <w:rPr>
          <w:rFonts w:ascii="Courier New" w:hAnsi="Courier New"/>
          <w:sz w:val="18"/>
        </w:rPr>
        <w:t>MYSQL_DATABASE=rei_db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export JWT_SECRET=erős_titkos_kulcs_itt</w:t>
      </w:r>
    </w:p>
    <w:p w:rsidR="00A72F50" w:rsidRDefault="00A72F50">
      <w:pPr>
        <w:shd w:val="clear" w:color="auto" w:fill="F0F0F0"/>
        <w:spacing w:after="0"/>
        <w:ind w:left="283"/>
      </w:pP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# Indítsd el a szervert (fordít és futtat)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npm start</w:t>
      </w:r>
    </w:p>
    <w:p w:rsidR="00A72F50" w:rsidRDefault="00A72F50">
      <w:pPr>
        <w:shd w:val="clear" w:color="auto" w:fill="F0F0F0"/>
        <w:spacing w:after="0"/>
        <w:ind w:left="283"/>
      </w:pP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# A szerver a http://localhost:5000 címen lesz elérhető</w:t>
      </w:r>
    </w:p>
    <w:p w:rsidR="00A72F50" w:rsidRDefault="00A72F50"/>
    <w:p w:rsidR="00A72F50" w:rsidRDefault="005D4045">
      <w:pPr>
        <w:pStyle w:val="Cmsor2"/>
        <w:spacing w:before="240" w:after="120"/>
      </w:pPr>
      <w:r>
        <w:t>8.4. Frontend indítása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# Lépj be a frontend mappába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cd rei-munka/rei</w:t>
      </w:r>
    </w:p>
    <w:p w:rsidR="00A72F50" w:rsidRDefault="00A72F50">
      <w:pPr>
        <w:shd w:val="clear" w:color="auto" w:fill="F0F0F0"/>
        <w:spacing w:after="0"/>
        <w:ind w:left="283"/>
      </w:pP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# Telepítsd </w:t>
      </w:r>
      <w:r>
        <w:rPr>
          <w:rFonts w:ascii="Courier New" w:hAnsi="Courier New"/>
          <w:sz w:val="18"/>
        </w:rPr>
        <w:t>a függőségeket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npm install</w:t>
      </w:r>
    </w:p>
    <w:p w:rsidR="00A72F50" w:rsidRDefault="00A72F50">
      <w:pPr>
        <w:shd w:val="clear" w:color="auto" w:fill="F0F0F0"/>
        <w:spacing w:after="0"/>
        <w:ind w:left="283"/>
      </w:pP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# Indítsd el a fejlesztői szervert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npm run dev</w:t>
      </w:r>
    </w:p>
    <w:p w:rsidR="00A72F50" w:rsidRDefault="00A72F50">
      <w:pPr>
        <w:shd w:val="clear" w:color="auto" w:fill="F0F0F0"/>
        <w:spacing w:after="0"/>
        <w:ind w:left="283"/>
      </w:pP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# Az alkalmazás a http://localhost:5173 címen lesz elérhető</w:t>
      </w:r>
    </w:p>
    <w:p w:rsidR="00A72F50" w:rsidRDefault="00A72F50"/>
    <w:p w:rsidR="00A72F50" w:rsidRDefault="005D4045">
      <w:pPr>
        <w:spacing w:after="120" w:line="320" w:lineRule="exact"/>
      </w:pPr>
      <w:r>
        <w:t>Éles üzemeltetéshez a frontend kódot le kell fordítani (npm run build), ami elkészíti a dist/ mappában az optimalizált,</w:t>
      </w:r>
      <w:r>
        <w:t xml:space="preserve"> minifikált bundle-t. Ezt ezután bármely webszerver (Nginx, Apache) kiszolgálhatja statikus fájlokként. A backendet production módban egy folyamatkezelővel (pl. PM2) érdemes futtatni.</w:t>
      </w:r>
    </w:p>
    <w:p w:rsidR="00A72F50" w:rsidRDefault="005D4045">
      <w:r>
        <w:br w:type="page"/>
      </w:r>
    </w:p>
    <w:p w:rsidR="00A72F50" w:rsidRDefault="005D4045">
      <w:pPr>
        <w:pStyle w:val="Cmsor1"/>
        <w:spacing w:before="360" w:after="120"/>
      </w:pPr>
      <w:r>
        <w:lastRenderedPageBreak/>
        <w:t>9. Tesztelés</w:t>
      </w:r>
    </w:p>
    <w:p w:rsidR="00A72F50" w:rsidRDefault="005D4045">
      <w:pPr>
        <w:pStyle w:val="Cmsor2"/>
        <w:spacing w:before="240" w:after="120"/>
      </w:pPr>
      <w:r>
        <w:t>9.1. Manuális tesztelés</w:t>
      </w:r>
    </w:p>
    <w:p w:rsidR="00A72F50" w:rsidRDefault="005D4045">
      <w:pPr>
        <w:spacing w:after="120" w:line="320" w:lineRule="exact"/>
      </w:pPr>
      <w:r>
        <w:t xml:space="preserve">A fejlesztés során folyamatos </w:t>
      </w:r>
      <w:r>
        <w:t>manuális tesztelést végeztem a böngészőben és Postman segítségével. A tesztelési folyamat főbb területei:</w:t>
      </w:r>
    </w:p>
    <w:p w:rsidR="00A72F50" w:rsidRDefault="005D4045">
      <w:pPr>
        <w:pStyle w:val="Felsorols"/>
        <w:spacing w:after="60"/>
      </w:pPr>
      <w:r>
        <w:t>Regisztráció: Ellenőriztem a validációs hibaüzeneteket (hiányzó mezők, rövid jelszó, hibás email formátum, duplikált email)</w:t>
      </w:r>
    </w:p>
    <w:p w:rsidR="00A72F50" w:rsidRDefault="005D4045">
      <w:pPr>
        <w:pStyle w:val="Felsorols"/>
        <w:spacing w:after="60"/>
      </w:pPr>
      <w:r>
        <w:t xml:space="preserve">Bejelentkezés: Teszteltem </w:t>
      </w:r>
      <w:r>
        <w:t>helyes és helytelen adatokkal, ellenőriztem a token kiadást</w:t>
      </w:r>
    </w:p>
    <w:p w:rsidR="00A72F50" w:rsidRDefault="005D4045">
      <w:pPr>
        <w:pStyle w:val="Felsorols"/>
        <w:spacing w:after="60"/>
      </w:pPr>
      <w:r>
        <w:t>Termékböngészés: Szűrési és rendezési paraméterek tesztelése különböző kombinációkban</w:t>
      </w:r>
    </w:p>
    <w:p w:rsidR="00A72F50" w:rsidRDefault="005D4045">
      <w:pPr>
        <w:pStyle w:val="Felsorols"/>
        <w:spacing w:after="60"/>
      </w:pPr>
      <w:r>
        <w:t>Kosárkezelés: Termék hozzáadása, mennyiség módosítása, törlés, teljes kiürítés; készletlimit ellenőrzése</w:t>
      </w:r>
    </w:p>
    <w:p w:rsidR="00A72F50" w:rsidRDefault="005D4045">
      <w:pPr>
        <w:pStyle w:val="Felsorols"/>
        <w:spacing w:after="60"/>
      </w:pPr>
      <w:r>
        <w:t>Rende</w:t>
      </w:r>
      <w:r>
        <w:t>lés leadása: Üres kosár esetén hibaüzenet, sikeres rendelésnél készletcsökkentés ellenőrzése</w:t>
      </w:r>
    </w:p>
    <w:p w:rsidR="00A72F50" w:rsidRDefault="005D4045">
      <w:pPr>
        <w:pStyle w:val="Felsorols"/>
        <w:spacing w:after="60"/>
      </w:pPr>
      <w:r>
        <w:t>Védett végpontok: Token nélkül, lejárt tokennel és érvényes tokennel is teszteltem</w:t>
      </w:r>
    </w:p>
    <w:p w:rsidR="00A72F50" w:rsidRDefault="005D4045">
      <w:pPr>
        <w:pStyle w:val="Cmsor2"/>
        <w:spacing w:before="240" w:after="120"/>
      </w:pPr>
      <w:r>
        <w:t>9.2. API végpontok tesztelési összefoglaló</w:t>
      </w:r>
    </w:p>
    <w:p w:rsidR="00A72F50" w:rsidRDefault="005D4045">
      <w:pPr>
        <w:spacing w:after="120" w:line="320" w:lineRule="exact"/>
      </w:pPr>
      <w:r>
        <w:t>Az összes elkészített REST API végpon</w:t>
      </w:r>
      <w:r>
        <w:t>t és azok elvárt viselkedése: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197"/>
        <w:gridCol w:w="2197"/>
        <w:gridCol w:w="2197"/>
        <w:gridCol w:w="2197"/>
      </w:tblGrid>
      <w:tr w:rsidR="00A72F50">
        <w:tc>
          <w:tcPr>
            <w:tcW w:w="2197" w:type="dxa"/>
          </w:tcPr>
          <w:p w:rsidR="00A72F50" w:rsidRDefault="005D4045">
            <w:r>
              <w:rPr>
                <w:b/>
                <w:sz w:val="18"/>
              </w:rPr>
              <w:t>Metódus</w:t>
            </w:r>
          </w:p>
        </w:tc>
        <w:tc>
          <w:tcPr>
            <w:tcW w:w="2197" w:type="dxa"/>
          </w:tcPr>
          <w:p w:rsidR="00A72F50" w:rsidRDefault="005D4045">
            <w:r>
              <w:rPr>
                <w:b/>
                <w:sz w:val="18"/>
              </w:rPr>
              <w:t>Végpont</w:t>
            </w:r>
          </w:p>
        </w:tc>
        <w:tc>
          <w:tcPr>
            <w:tcW w:w="2197" w:type="dxa"/>
          </w:tcPr>
          <w:p w:rsidR="00A72F50" w:rsidRDefault="005D4045">
            <w:r>
              <w:rPr>
                <w:b/>
                <w:sz w:val="18"/>
              </w:rPr>
              <w:t>Auth?</w:t>
            </w:r>
          </w:p>
        </w:tc>
        <w:tc>
          <w:tcPr>
            <w:tcW w:w="2197" w:type="dxa"/>
          </w:tcPr>
          <w:p w:rsidR="00A72F50" w:rsidRDefault="005D4045">
            <w:r>
              <w:rPr>
                <w:b/>
                <w:sz w:val="18"/>
              </w:rPr>
              <w:t>Leírás</w:t>
            </w:r>
          </w:p>
        </w:tc>
      </w:tr>
      <w:tr w:rsidR="00A72F50">
        <w:tc>
          <w:tcPr>
            <w:tcW w:w="2197" w:type="dxa"/>
          </w:tcPr>
          <w:p w:rsidR="00A72F50" w:rsidRDefault="005D4045">
            <w:r>
              <w:rPr>
                <w:sz w:val="18"/>
              </w:rPr>
              <w:t>GET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/api/termekek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Nem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Termékek listája (szűrhetők)</w:t>
            </w:r>
          </w:p>
        </w:tc>
      </w:tr>
      <w:tr w:rsidR="00A72F50">
        <w:tc>
          <w:tcPr>
            <w:tcW w:w="2197" w:type="dxa"/>
          </w:tcPr>
          <w:p w:rsidR="00A72F50" w:rsidRDefault="005D4045">
            <w:r>
              <w:rPr>
                <w:sz w:val="18"/>
              </w:rPr>
              <w:t>GET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/api/termekek/:id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Nem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Egy termék adatai</w:t>
            </w:r>
          </w:p>
        </w:tc>
      </w:tr>
      <w:tr w:rsidR="00A72F50">
        <w:tc>
          <w:tcPr>
            <w:tcW w:w="2197" w:type="dxa"/>
          </w:tcPr>
          <w:p w:rsidR="00A72F50" w:rsidRDefault="005D4045">
            <w:r>
              <w:rPr>
                <w:sz w:val="18"/>
              </w:rPr>
              <w:t>GET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/api/kategoriak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Nem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Kategóriák listája</w:t>
            </w:r>
          </w:p>
        </w:tc>
      </w:tr>
      <w:tr w:rsidR="00A72F50">
        <w:tc>
          <w:tcPr>
            <w:tcW w:w="2197" w:type="dxa"/>
          </w:tcPr>
          <w:p w:rsidR="00A72F50" w:rsidRDefault="005D4045">
            <w:r>
              <w:rPr>
                <w:sz w:val="18"/>
              </w:rPr>
              <w:t>POST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/api/regisztracio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Nem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Új felhasználó regisztrálása</w:t>
            </w:r>
          </w:p>
        </w:tc>
      </w:tr>
      <w:tr w:rsidR="00A72F50">
        <w:tc>
          <w:tcPr>
            <w:tcW w:w="2197" w:type="dxa"/>
          </w:tcPr>
          <w:p w:rsidR="00A72F50" w:rsidRDefault="005D4045">
            <w:r>
              <w:rPr>
                <w:sz w:val="18"/>
              </w:rPr>
              <w:t>POST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/api/bejelentkezes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Nem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Bejelentkezés, token kiadása</w:t>
            </w:r>
          </w:p>
        </w:tc>
      </w:tr>
      <w:tr w:rsidR="00A72F50">
        <w:tc>
          <w:tcPr>
            <w:tcW w:w="2197" w:type="dxa"/>
          </w:tcPr>
          <w:p w:rsidR="00A72F50" w:rsidRDefault="005D4045">
            <w:r>
              <w:rPr>
                <w:sz w:val="18"/>
              </w:rPr>
              <w:t>GET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/api/profil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Igen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Bejelentkezett felhasználó adatai</w:t>
            </w:r>
          </w:p>
        </w:tc>
      </w:tr>
      <w:tr w:rsidR="00A72F50">
        <w:tc>
          <w:tcPr>
            <w:tcW w:w="2197" w:type="dxa"/>
          </w:tcPr>
          <w:p w:rsidR="00A72F50" w:rsidRDefault="005D4045">
            <w:r>
              <w:rPr>
                <w:sz w:val="18"/>
              </w:rPr>
              <w:t>PUT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/api/profil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Igen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Profil módosítása</w:t>
            </w:r>
          </w:p>
        </w:tc>
      </w:tr>
      <w:tr w:rsidR="00A72F50">
        <w:tc>
          <w:tcPr>
            <w:tcW w:w="2197" w:type="dxa"/>
          </w:tcPr>
          <w:p w:rsidR="00A72F50" w:rsidRDefault="005D4045">
            <w:r>
              <w:rPr>
                <w:sz w:val="18"/>
              </w:rPr>
              <w:t>GET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/api/kosar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Igen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Kosár tartalma</w:t>
            </w:r>
          </w:p>
        </w:tc>
      </w:tr>
      <w:tr w:rsidR="00A72F50">
        <w:tc>
          <w:tcPr>
            <w:tcW w:w="2197" w:type="dxa"/>
          </w:tcPr>
          <w:p w:rsidR="00A72F50" w:rsidRDefault="005D4045">
            <w:r>
              <w:rPr>
                <w:sz w:val="18"/>
              </w:rPr>
              <w:t>POST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/api/kosar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Igen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Termék kosárba helyezése</w:t>
            </w:r>
          </w:p>
        </w:tc>
      </w:tr>
      <w:tr w:rsidR="00A72F50">
        <w:tc>
          <w:tcPr>
            <w:tcW w:w="2197" w:type="dxa"/>
          </w:tcPr>
          <w:p w:rsidR="00A72F50" w:rsidRDefault="005D4045">
            <w:r>
              <w:rPr>
                <w:sz w:val="18"/>
              </w:rPr>
              <w:t>PUT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/api/kosar/:id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Igen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Kosárelem mennyiség módosítása</w:t>
            </w:r>
          </w:p>
        </w:tc>
      </w:tr>
      <w:tr w:rsidR="00A72F50">
        <w:tc>
          <w:tcPr>
            <w:tcW w:w="2197" w:type="dxa"/>
          </w:tcPr>
          <w:p w:rsidR="00A72F50" w:rsidRDefault="005D4045">
            <w:r>
              <w:rPr>
                <w:sz w:val="18"/>
              </w:rPr>
              <w:t>DELETE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/api/kosar/:id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Igen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Kosárelem törlése</w:t>
            </w:r>
          </w:p>
        </w:tc>
      </w:tr>
      <w:tr w:rsidR="00A72F50">
        <w:tc>
          <w:tcPr>
            <w:tcW w:w="2197" w:type="dxa"/>
          </w:tcPr>
          <w:p w:rsidR="00A72F50" w:rsidRDefault="005D4045">
            <w:r>
              <w:rPr>
                <w:sz w:val="18"/>
              </w:rPr>
              <w:t>DELETE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/api/kosar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Igen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Kosár kiürítése</w:t>
            </w:r>
          </w:p>
        </w:tc>
      </w:tr>
      <w:tr w:rsidR="00A72F50">
        <w:tc>
          <w:tcPr>
            <w:tcW w:w="2197" w:type="dxa"/>
          </w:tcPr>
          <w:p w:rsidR="00A72F50" w:rsidRDefault="005D4045">
            <w:r>
              <w:rPr>
                <w:sz w:val="18"/>
              </w:rPr>
              <w:t>GET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/api/rendelesek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Igen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Felhasználó rendelései</w:t>
            </w:r>
          </w:p>
        </w:tc>
      </w:tr>
      <w:tr w:rsidR="00A72F50">
        <w:tc>
          <w:tcPr>
            <w:tcW w:w="2197" w:type="dxa"/>
          </w:tcPr>
          <w:p w:rsidR="00A72F50" w:rsidRDefault="005D4045">
            <w:r>
              <w:rPr>
                <w:sz w:val="18"/>
              </w:rPr>
              <w:t>POST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/api/rendelesek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Igen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Rendelés leadása</w:t>
            </w:r>
          </w:p>
        </w:tc>
      </w:tr>
      <w:tr w:rsidR="00A72F50">
        <w:tc>
          <w:tcPr>
            <w:tcW w:w="2197" w:type="dxa"/>
          </w:tcPr>
          <w:p w:rsidR="00A72F50" w:rsidRDefault="005D4045">
            <w:r>
              <w:rPr>
                <w:sz w:val="18"/>
              </w:rPr>
              <w:t>POST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/api/hirlevel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Nem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Hírlevél feliratkozás</w:t>
            </w:r>
          </w:p>
        </w:tc>
      </w:tr>
      <w:tr w:rsidR="00A72F50">
        <w:tc>
          <w:tcPr>
            <w:tcW w:w="2197" w:type="dxa"/>
          </w:tcPr>
          <w:p w:rsidR="00A72F50" w:rsidRDefault="005D4045">
            <w:r>
              <w:rPr>
                <w:sz w:val="18"/>
              </w:rPr>
              <w:t>POST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/api/kapcsolat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Nem</w:t>
            </w:r>
          </w:p>
        </w:tc>
        <w:tc>
          <w:tcPr>
            <w:tcW w:w="2197" w:type="dxa"/>
          </w:tcPr>
          <w:p w:rsidR="00A72F50" w:rsidRDefault="005D4045">
            <w:r>
              <w:rPr>
                <w:sz w:val="18"/>
              </w:rPr>
              <w:t>Kapcsolatfelvételi üzenet</w:t>
            </w:r>
          </w:p>
        </w:tc>
      </w:tr>
    </w:tbl>
    <w:p w:rsidR="00A72F50" w:rsidRDefault="00A72F50"/>
    <w:p w:rsidR="00A72F50" w:rsidRDefault="005D4045">
      <w:pPr>
        <w:pStyle w:val="Cmsor2"/>
        <w:spacing w:before="240" w:after="120"/>
      </w:pPr>
      <w:r>
        <w:t>9.3. Tesztelt hibakezelési esetek</w:t>
      </w:r>
    </w:p>
    <w:p w:rsidR="00A72F50" w:rsidRPr="005D4045" w:rsidRDefault="005D4045">
      <w:pPr>
        <w:spacing w:after="120" w:line="320" w:lineRule="exact"/>
        <w:rPr>
          <w:lang w:val="de-DE"/>
        </w:rPr>
      </w:pPr>
      <w:r>
        <w:t xml:space="preserve">A robusztus rendszer egyik ismérve a megfelelő hibakezelés. </w:t>
      </w:r>
      <w:proofErr w:type="spellStart"/>
      <w:r w:rsidRPr="005D4045">
        <w:rPr>
          <w:lang w:val="de-DE"/>
        </w:rPr>
        <w:t>Az</w:t>
      </w:r>
      <w:proofErr w:type="spellEnd"/>
      <w:r w:rsidRPr="005D4045">
        <w:rPr>
          <w:lang w:val="de-DE"/>
        </w:rPr>
        <w:t xml:space="preserve"> </w:t>
      </w:r>
      <w:proofErr w:type="spellStart"/>
      <w:r w:rsidRPr="005D4045">
        <w:rPr>
          <w:lang w:val="de-DE"/>
        </w:rPr>
        <w:t>alábbi</w:t>
      </w:r>
      <w:proofErr w:type="spellEnd"/>
      <w:r w:rsidRPr="005D4045">
        <w:rPr>
          <w:lang w:val="de-DE"/>
        </w:rPr>
        <w:t xml:space="preserve"> </w:t>
      </w:r>
      <w:proofErr w:type="spellStart"/>
      <w:r w:rsidRPr="005D4045">
        <w:rPr>
          <w:lang w:val="de-DE"/>
        </w:rPr>
        <w:t>eseteket</w:t>
      </w:r>
      <w:proofErr w:type="spellEnd"/>
      <w:r w:rsidRPr="005D4045">
        <w:rPr>
          <w:lang w:val="de-DE"/>
        </w:rPr>
        <w:t xml:space="preserve"> </w:t>
      </w:r>
      <w:proofErr w:type="spellStart"/>
      <w:r w:rsidRPr="005D4045">
        <w:rPr>
          <w:lang w:val="de-DE"/>
        </w:rPr>
        <w:t>sikeresen</w:t>
      </w:r>
      <w:proofErr w:type="spellEnd"/>
      <w:r w:rsidRPr="005D4045">
        <w:rPr>
          <w:lang w:val="de-DE"/>
        </w:rPr>
        <w:t xml:space="preserve"> </w:t>
      </w:r>
      <w:proofErr w:type="spellStart"/>
      <w:r w:rsidRPr="005D4045">
        <w:rPr>
          <w:lang w:val="de-DE"/>
        </w:rPr>
        <w:t>teszteltem</w:t>
      </w:r>
      <w:proofErr w:type="spellEnd"/>
      <w:r w:rsidRPr="005D4045">
        <w:rPr>
          <w:lang w:val="de-DE"/>
        </w:rPr>
        <w:t>:</w:t>
      </w:r>
    </w:p>
    <w:p w:rsidR="00A72F50" w:rsidRPr="005D4045" w:rsidRDefault="005D4045">
      <w:pPr>
        <w:pStyle w:val="Felsorols"/>
        <w:spacing w:after="60"/>
        <w:rPr>
          <w:lang w:val="de-DE"/>
        </w:rPr>
      </w:pPr>
      <w:proofErr w:type="spellStart"/>
      <w:r w:rsidRPr="005D4045">
        <w:rPr>
          <w:lang w:val="de-DE"/>
        </w:rPr>
        <w:t>Nem</w:t>
      </w:r>
      <w:proofErr w:type="spellEnd"/>
      <w:r w:rsidRPr="005D4045">
        <w:rPr>
          <w:lang w:val="de-DE"/>
        </w:rPr>
        <w:t xml:space="preserve"> </w:t>
      </w:r>
      <w:proofErr w:type="spellStart"/>
      <w:r w:rsidRPr="005D4045">
        <w:rPr>
          <w:lang w:val="de-DE"/>
        </w:rPr>
        <w:t>létező</w:t>
      </w:r>
      <w:proofErr w:type="spellEnd"/>
      <w:r w:rsidRPr="005D4045">
        <w:rPr>
          <w:lang w:val="de-DE"/>
        </w:rPr>
        <w:t xml:space="preserve"> </w:t>
      </w:r>
      <w:proofErr w:type="spellStart"/>
      <w:r w:rsidRPr="005D4045">
        <w:rPr>
          <w:lang w:val="de-DE"/>
        </w:rPr>
        <w:t>termék</w:t>
      </w:r>
      <w:proofErr w:type="spellEnd"/>
      <w:r w:rsidRPr="005D4045">
        <w:rPr>
          <w:lang w:val="de-DE"/>
        </w:rPr>
        <w:t xml:space="preserve"> ID </w:t>
      </w:r>
      <w:proofErr w:type="spellStart"/>
      <w:r w:rsidRPr="005D4045">
        <w:rPr>
          <w:lang w:val="de-DE"/>
        </w:rPr>
        <w:t>lekérdezésekor</w:t>
      </w:r>
      <w:proofErr w:type="spellEnd"/>
      <w:r w:rsidRPr="005D4045">
        <w:rPr>
          <w:lang w:val="de-DE"/>
        </w:rPr>
        <w:t xml:space="preserve"> → 404 Not </w:t>
      </w:r>
      <w:proofErr w:type="spellStart"/>
      <w:r w:rsidRPr="005D4045">
        <w:rPr>
          <w:lang w:val="de-DE"/>
        </w:rPr>
        <w:t>Found</w:t>
      </w:r>
      <w:proofErr w:type="spellEnd"/>
    </w:p>
    <w:p w:rsidR="00A72F50" w:rsidRPr="005D4045" w:rsidRDefault="005D4045">
      <w:pPr>
        <w:pStyle w:val="Felsorols"/>
        <w:spacing w:after="60"/>
        <w:rPr>
          <w:lang w:val="de-DE"/>
        </w:rPr>
      </w:pPr>
      <w:proofErr w:type="spellStart"/>
      <w:r w:rsidRPr="005D4045">
        <w:rPr>
          <w:lang w:val="de-DE"/>
        </w:rPr>
        <w:t>Hiányzó</w:t>
      </w:r>
      <w:proofErr w:type="spellEnd"/>
      <w:r w:rsidRPr="005D4045">
        <w:rPr>
          <w:lang w:val="de-DE"/>
        </w:rPr>
        <w:t xml:space="preserve"> </w:t>
      </w:r>
      <w:proofErr w:type="spellStart"/>
      <w:r w:rsidRPr="005D4045">
        <w:rPr>
          <w:lang w:val="de-DE"/>
        </w:rPr>
        <w:t>kötelező</w:t>
      </w:r>
      <w:proofErr w:type="spellEnd"/>
      <w:r w:rsidRPr="005D4045">
        <w:rPr>
          <w:lang w:val="de-DE"/>
        </w:rPr>
        <w:t xml:space="preserve"> </w:t>
      </w:r>
      <w:proofErr w:type="spellStart"/>
      <w:r w:rsidRPr="005D4045">
        <w:rPr>
          <w:lang w:val="de-DE"/>
        </w:rPr>
        <w:t>mezők</w:t>
      </w:r>
      <w:proofErr w:type="spellEnd"/>
      <w:r w:rsidRPr="005D4045">
        <w:rPr>
          <w:lang w:val="de-DE"/>
        </w:rPr>
        <w:t xml:space="preserve"> </w:t>
      </w:r>
      <w:proofErr w:type="spellStart"/>
      <w:r w:rsidRPr="005D4045">
        <w:rPr>
          <w:lang w:val="de-DE"/>
        </w:rPr>
        <w:t>esetén</w:t>
      </w:r>
      <w:proofErr w:type="spellEnd"/>
      <w:r w:rsidRPr="005D4045">
        <w:rPr>
          <w:lang w:val="de-DE"/>
        </w:rPr>
        <w:t xml:space="preserve"> → 400 Bad Request, </w:t>
      </w:r>
      <w:proofErr w:type="spellStart"/>
      <w:r w:rsidRPr="005D4045">
        <w:rPr>
          <w:lang w:val="de-DE"/>
        </w:rPr>
        <w:t>magyar</w:t>
      </w:r>
      <w:proofErr w:type="spellEnd"/>
      <w:r w:rsidRPr="005D4045">
        <w:rPr>
          <w:lang w:val="de-DE"/>
        </w:rPr>
        <w:t xml:space="preserve"> </w:t>
      </w:r>
      <w:proofErr w:type="spellStart"/>
      <w:r w:rsidRPr="005D4045">
        <w:rPr>
          <w:lang w:val="de-DE"/>
        </w:rPr>
        <w:t>hibaüzenettel</w:t>
      </w:r>
      <w:proofErr w:type="spellEnd"/>
    </w:p>
    <w:p w:rsidR="00A72F50" w:rsidRPr="005D4045" w:rsidRDefault="005D4045">
      <w:pPr>
        <w:pStyle w:val="Felsorols"/>
        <w:spacing w:after="60"/>
        <w:rPr>
          <w:lang w:val="de-DE"/>
        </w:rPr>
      </w:pPr>
      <w:proofErr w:type="spellStart"/>
      <w:r w:rsidRPr="005D4045">
        <w:rPr>
          <w:lang w:val="de-DE"/>
        </w:rPr>
        <w:lastRenderedPageBreak/>
        <w:t>Duplikált</w:t>
      </w:r>
      <w:proofErr w:type="spellEnd"/>
      <w:r w:rsidRPr="005D4045">
        <w:rPr>
          <w:lang w:val="de-DE"/>
        </w:rPr>
        <w:t xml:space="preserve"> email-</w:t>
      </w:r>
      <w:proofErr w:type="spellStart"/>
      <w:r w:rsidRPr="005D4045">
        <w:rPr>
          <w:lang w:val="de-DE"/>
        </w:rPr>
        <w:t>lel</w:t>
      </w:r>
      <w:proofErr w:type="spellEnd"/>
      <w:r w:rsidRPr="005D4045">
        <w:rPr>
          <w:lang w:val="de-DE"/>
        </w:rPr>
        <w:t xml:space="preserve"> </w:t>
      </w:r>
      <w:proofErr w:type="spellStart"/>
      <w:r w:rsidRPr="005D4045">
        <w:rPr>
          <w:lang w:val="de-DE"/>
        </w:rPr>
        <w:t>való</w:t>
      </w:r>
      <w:proofErr w:type="spellEnd"/>
      <w:r w:rsidRPr="005D4045">
        <w:rPr>
          <w:lang w:val="de-DE"/>
        </w:rPr>
        <w:t xml:space="preserve"> </w:t>
      </w:r>
      <w:proofErr w:type="spellStart"/>
      <w:r w:rsidRPr="005D4045">
        <w:rPr>
          <w:lang w:val="de-DE"/>
        </w:rPr>
        <w:t>regisztrációkor</w:t>
      </w:r>
      <w:proofErr w:type="spellEnd"/>
      <w:r w:rsidRPr="005D4045">
        <w:rPr>
          <w:lang w:val="de-DE"/>
        </w:rPr>
        <w:t xml:space="preserve"> → 409 </w:t>
      </w:r>
      <w:proofErr w:type="spellStart"/>
      <w:r w:rsidRPr="005D4045">
        <w:rPr>
          <w:lang w:val="de-DE"/>
        </w:rPr>
        <w:t>Conflict</w:t>
      </w:r>
      <w:proofErr w:type="spellEnd"/>
    </w:p>
    <w:p w:rsidR="00A72F50" w:rsidRPr="005D4045" w:rsidRDefault="005D4045">
      <w:pPr>
        <w:pStyle w:val="Felsorols"/>
        <w:spacing w:after="60"/>
        <w:rPr>
          <w:lang w:val="de-DE"/>
        </w:rPr>
      </w:pPr>
      <w:proofErr w:type="spellStart"/>
      <w:r w:rsidRPr="005D4045">
        <w:rPr>
          <w:lang w:val="de-DE"/>
        </w:rPr>
        <w:t>Kosárba</w:t>
      </w:r>
      <w:proofErr w:type="spellEnd"/>
      <w:r w:rsidRPr="005D4045">
        <w:rPr>
          <w:lang w:val="de-DE"/>
        </w:rPr>
        <w:t xml:space="preserve"> </w:t>
      </w:r>
      <w:proofErr w:type="spellStart"/>
      <w:r w:rsidRPr="005D4045">
        <w:rPr>
          <w:lang w:val="de-DE"/>
        </w:rPr>
        <w:t>helyezéskor</w:t>
      </w:r>
      <w:proofErr w:type="spellEnd"/>
      <w:r w:rsidRPr="005D4045">
        <w:rPr>
          <w:lang w:val="de-DE"/>
        </w:rPr>
        <w:t xml:space="preserve">, ha a </w:t>
      </w:r>
      <w:proofErr w:type="spellStart"/>
      <w:r w:rsidRPr="005D4045">
        <w:rPr>
          <w:lang w:val="de-DE"/>
        </w:rPr>
        <w:t>kért</w:t>
      </w:r>
      <w:proofErr w:type="spellEnd"/>
      <w:r w:rsidRPr="005D4045">
        <w:rPr>
          <w:lang w:val="de-DE"/>
        </w:rPr>
        <w:t xml:space="preserve"> </w:t>
      </w:r>
      <w:proofErr w:type="spellStart"/>
      <w:r w:rsidRPr="005D4045">
        <w:rPr>
          <w:lang w:val="de-DE"/>
        </w:rPr>
        <w:t>mennyiség</w:t>
      </w:r>
      <w:proofErr w:type="spellEnd"/>
      <w:r w:rsidRPr="005D4045">
        <w:rPr>
          <w:lang w:val="de-DE"/>
        </w:rPr>
        <w:t xml:space="preserve"> </w:t>
      </w:r>
      <w:proofErr w:type="spellStart"/>
      <w:r w:rsidRPr="005D4045">
        <w:rPr>
          <w:lang w:val="de-DE"/>
        </w:rPr>
        <w:t>meghaladja</w:t>
      </w:r>
      <w:proofErr w:type="spellEnd"/>
      <w:r w:rsidRPr="005D4045">
        <w:rPr>
          <w:lang w:val="de-DE"/>
        </w:rPr>
        <w:t xml:space="preserve"> a </w:t>
      </w:r>
      <w:proofErr w:type="spellStart"/>
      <w:r w:rsidRPr="005D4045">
        <w:rPr>
          <w:lang w:val="de-DE"/>
        </w:rPr>
        <w:t>készletet</w:t>
      </w:r>
      <w:proofErr w:type="spellEnd"/>
      <w:r w:rsidRPr="005D4045">
        <w:rPr>
          <w:lang w:val="de-DE"/>
        </w:rPr>
        <w:t xml:space="preserve"> → 400, </w:t>
      </w:r>
      <w:proofErr w:type="spellStart"/>
      <w:r w:rsidRPr="005D4045">
        <w:rPr>
          <w:lang w:val="de-DE"/>
        </w:rPr>
        <w:t>készletinformációval</w:t>
      </w:r>
      <w:proofErr w:type="spellEnd"/>
    </w:p>
    <w:p w:rsidR="00A72F50" w:rsidRPr="005D4045" w:rsidRDefault="005D4045">
      <w:pPr>
        <w:pStyle w:val="Felsorols"/>
        <w:spacing w:after="60"/>
        <w:rPr>
          <w:lang w:val="de-DE"/>
        </w:rPr>
      </w:pPr>
      <w:r w:rsidRPr="005D4045">
        <w:rPr>
          <w:lang w:val="de-DE"/>
        </w:rPr>
        <w:t xml:space="preserve">Token </w:t>
      </w:r>
      <w:proofErr w:type="spellStart"/>
      <w:r w:rsidRPr="005D4045">
        <w:rPr>
          <w:lang w:val="de-DE"/>
        </w:rPr>
        <w:t>nélküli</w:t>
      </w:r>
      <w:proofErr w:type="spellEnd"/>
      <w:r w:rsidRPr="005D4045">
        <w:rPr>
          <w:lang w:val="de-DE"/>
        </w:rPr>
        <w:t xml:space="preserve"> </w:t>
      </w:r>
      <w:proofErr w:type="spellStart"/>
      <w:r w:rsidRPr="005D4045">
        <w:rPr>
          <w:lang w:val="de-DE"/>
        </w:rPr>
        <w:t>védett</w:t>
      </w:r>
      <w:proofErr w:type="spellEnd"/>
      <w:r w:rsidRPr="005D4045">
        <w:rPr>
          <w:lang w:val="de-DE"/>
        </w:rPr>
        <w:t xml:space="preserve"> </w:t>
      </w:r>
      <w:proofErr w:type="spellStart"/>
      <w:r w:rsidRPr="005D4045">
        <w:rPr>
          <w:lang w:val="de-DE"/>
        </w:rPr>
        <w:t>végpont</w:t>
      </w:r>
      <w:proofErr w:type="spellEnd"/>
      <w:r w:rsidRPr="005D4045">
        <w:rPr>
          <w:lang w:val="de-DE"/>
        </w:rPr>
        <w:t xml:space="preserve"> </w:t>
      </w:r>
      <w:proofErr w:type="spellStart"/>
      <w:r w:rsidRPr="005D4045">
        <w:rPr>
          <w:lang w:val="de-DE"/>
        </w:rPr>
        <w:t>hív</w:t>
      </w:r>
      <w:r w:rsidRPr="005D4045">
        <w:rPr>
          <w:lang w:val="de-DE"/>
        </w:rPr>
        <w:t>áskor</w:t>
      </w:r>
      <w:proofErr w:type="spellEnd"/>
      <w:r w:rsidRPr="005D4045">
        <w:rPr>
          <w:lang w:val="de-DE"/>
        </w:rPr>
        <w:t xml:space="preserve"> → 401 </w:t>
      </w:r>
      <w:proofErr w:type="spellStart"/>
      <w:r w:rsidRPr="005D4045">
        <w:rPr>
          <w:lang w:val="de-DE"/>
        </w:rPr>
        <w:t>Unauthorized</w:t>
      </w:r>
      <w:proofErr w:type="spellEnd"/>
    </w:p>
    <w:p w:rsidR="00A72F50" w:rsidRDefault="005D4045">
      <w:pPr>
        <w:pStyle w:val="Felsorols"/>
        <w:spacing w:after="60"/>
      </w:pPr>
      <w:proofErr w:type="spellStart"/>
      <w:r>
        <w:t>Érvénytelen</w:t>
      </w:r>
      <w:proofErr w:type="spellEnd"/>
      <w:r>
        <w:t>/</w:t>
      </w:r>
      <w:proofErr w:type="spellStart"/>
      <w:r>
        <w:t>lejárt</w:t>
      </w:r>
      <w:proofErr w:type="spellEnd"/>
      <w:r>
        <w:t xml:space="preserve"> </w:t>
      </w:r>
      <w:proofErr w:type="spellStart"/>
      <w:r>
        <w:t>tokennel</w:t>
      </w:r>
      <w:proofErr w:type="spellEnd"/>
      <w:r>
        <w:t xml:space="preserve"> → 401 Unauthorized</w:t>
      </w:r>
    </w:p>
    <w:p w:rsidR="00A72F50" w:rsidRDefault="005D4045">
      <w:pPr>
        <w:pStyle w:val="Felsorols"/>
        <w:spacing w:after="60"/>
      </w:pPr>
      <w:r>
        <w:t>Üres kosárból rendelés leadásakor → 400 Bad Request</w:t>
      </w:r>
    </w:p>
    <w:p w:rsidR="00A72F50" w:rsidRDefault="005D4045">
      <w:r>
        <w:br w:type="page"/>
      </w:r>
    </w:p>
    <w:p w:rsidR="00A72F50" w:rsidRDefault="005D4045">
      <w:pPr>
        <w:pStyle w:val="Cmsor1"/>
        <w:spacing w:before="360" w:after="120"/>
      </w:pPr>
      <w:r>
        <w:lastRenderedPageBreak/>
        <w:t>10</w:t>
      </w:r>
      <w:r>
        <w:t>. Összefoglalás</w:t>
      </w:r>
    </w:p>
    <w:p w:rsidR="00A72F50" w:rsidRDefault="005D4045">
      <w:pPr>
        <w:spacing w:after="120" w:line="320" w:lineRule="exact"/>
      </w:pPr>
      <w:r>
        <w:t>A REI webáruház</w:t>
      </w:r>
      <w:r>
        <w:t xml:space="preserve"> vizsgaremek elkészítése során sikeresen megvalósítottam egy teljes értékű, full-stack e-kereskedelmi webalkalmazást. A projekt az alábbi főbb eredményeket hozta:</w:t>
      </w:r>
    </w:p>
    <w:p w:rsidR="00A72F50" w:rsidRDefault="005D4045">
      <w:pPr>
        <w:pStyle w:val="Felsorols"/>
        <w:spacing w:after="60"/>
      </w:pPr>
      <w:r>
        <w:t>Megtanultam a React Context API használatát komplex, globális állapot kezelésére</w:t>
      </w:r>
    </w:p>
    <w:p w:rsidR="00A72F50" w:rsidRDefault="005D4045">
      <w:pPr>
        <w:pStyle w:val="Felsorols"/>
        <w:spacing w:after="60"/>
      </w:pPr>
      <w:r>
        <w:t>Sikeresen im</w:t>
      </w:r>
      <w:r>
        <w:t>plementáltam JWT alapú hitelesítési rendszert, amely iparági szabványnak felel meg</w:t>
      </w:r>
    </w:p>
    <w:p w:rsidR="00A72F50" w:rsidRDefault="005D4045">
      <w:pPr>
        <w:pStyle w:val="Felsorols"/>
        <w:spacing w:after="60"/>
      </w:pPr>
      <w:r>
        <w:t>Tapasztalatot szereztem adatbázis-tranzakciók kezelésében, amelyek biztosítják az adatok konzisztenciáját</w:t>
      </w:r>
    </w:p>
    <w:p w:rsidR="00A72F50" w:rsidRDefault="005D4045">
      <w:pPr>
        <w:pStyle w:val="Felsorols"/>
        <w:spacing w:after="60"/>
      </w:pPr>
      <w:r>
        <w:t>Megismertem a TypeScript előnyeit: a típusellenőrzés számos potenci</w:t>
      </w:r>
      <w:r>
        <w:t>ális hibát segített megelőzni fejlesztés közben</w:t>
      </w:r>
    </w:p>
    <w:p w:rsidR="00A72F50" w:rsidRDefault="005D4045">
      <w:pPr>
        <w:pStyle w:val="Felsorols"/>
        <w:spacing w:after="60"/>
      </w:pPr>
      <w:r>
        <w:t>A REST API tervezési elvek alkalmazásával egy jól strukturált, karbantartható interfészt hoztam létre</w:t>
      </w:r>
    </w:p>
    <w:p w:rsidR="00A72F50" w:rsidRDefault="005D4045">
      <w:pPr>
        <w:spacing w:after="120" w:line="320" w:lineRule="exact"/>
      </w:pPr>
      <w:r>
        <w:t>A vizsgaremek elkészítése közben megtapasztaltam, hogy a szoftverfejlesztés nem csupán kód írásából áll. U</w:t>
      </w:r>
      <w:r>
        <w:t>gyanolyan fontos az architektúra átgondolása, a biztonság szem előtt tartása, a felhasználói élmény tervezése és a dokumentáció elkészítése. Ezek a szempontok együtt alkotnak egy jó minőségű, valódi értéket teremtő szoftvert.</w:t>
      </w:r>
    </w:p>
    <w:p w:rsidR="00A72F50" w:rsidRDefault="005D4045">
      <w:pPr>
        <w:spacing w:after="120" w:line="320" w:lineRule="exact"/>
      </w:pPr>
      <w:r>
        <w:t>A projekt során szerzett tapas</w:t>
      </w:r>
      <w:r>
        <w:t>ztalatok és az elkészített dokumentáció jó alapot nyújtanak a további fejlesztői pályafutásomhoz. Büszke vagyok az elkészült munkára, és szívesen fejleszteném tovább a megjelölt irányokban.</w:t>
      </w:r>
    </w:p>
    <w:p w:rsidR="00A72F50" w:rsidRDefault="005D4045">
      <w:pPr>
        <w:pStyle w:val="Cmsor1"/>
        <w:spacing w:before="360" w:after="120"/>
      </w:pPr>
      <w:r>
        <w:t>A. Melléklet: CSS stílusok és dizájnrendszer</w:t>
      </w:r>
    </w:p>
    <w:p w:rsidR="00A72F50" w:rsidRDefault="005D4045">
      <w:pPr>
        <w:pStyle w:val="Cmsor2"/>
        <w:spacing w:before="240" w:after="120"/>
      </w:pPr>
      <w:r>
        <w:t>A.1. Általános tervezési elvek</w:t>
      </w:r>
    </w:p>
    <w:p w:rsidR="00A72F50" w:rsidRDefault="005D4045">
      <w:pPr>
        <w:spacing w:after="120" w:line="320" w:lineRule="exact"/>
      </w:pPr>
      <w:r>
        <w:t xml:space="preserve">A projekt vizuális arculatát saját, egyedi CSS stíluslapokkal valósítottam meg, külső CSS framework (pl. Bootstrap, Tailwind) nélkül. </w:t>
      </w:r>
      <w:r>
        <w:t>Ez azt jelenti, hogy minden stílusdefiníció teljesen testreszabható és pontosan a kívánt megjelenést adja. A hátránya, hogy több kódot kellett írni, mint framework használatakor, de cserébe nem vittem be felesleges kódot, amit nem használok.</w:t>
      </w:r>
    </w:p>
    <w:p w:rsidR="00A72F50" w:rsidRDefault="005D4045">
      <w:pPr>
        <w:spacing w:after="120" w:line="320" w:lineRule="exact"/>
      </w:pPr>
      <w:r>
        <w:t>Minden kompone</w:t>
      </w:r>
      <w:r>
        <w:t>nshez külön CSS fájl tartozik, amelyek neve megegyezik a komponens nevével (pl. header.css, auth.css, hirlevel.css). Ez a struktúra áttekinthetővé teszi a kódot és megkönnyíti a szerkesztést: ha a header megjelenítését kell módosítani, pontosan tudni, hogy</w:t>
      </w:r>
      <w:r>
        <w:t xml:space="preserve"> melyik CSS fájlban kell keresni.</w:t>
      </w:r>
    </w:p>
    <w:p w:rsidR="00A72F50" w:rsidRDefault="005D4045">
      <w:pPr>
        <w:pStyle w:val="Cmsor2"/>
        <w:spacing w:before="240" w:after="120"/>
      </w:pPr>
      <w:r>
        <w:t>A.2. Fejléc stílusrendszere</w:t>
      </w:r>
    </w:p>
    <w:p w:rsidR="00A72F50" w:rsidRDefault="005D4045">
      <w:pPr>
        <w:spacing w:after="120" w:line="320" w:lineRule="exact"/>
      </w:pPr>
      <w:r>
        <w:t xml:space="preserve">A Header komponens CSS fájlja (header.css) reszponzív, sticky megjelenítést biztosít. A fejléc az oldal tetején rögzített (position: sticky; top: 0), így görgetéskor is látható marad. Ez fontos </w:t>
      </w:r>
      <w:r>
        <w:t>a kosár ikont és a navigációt mindig elérhetővé teszi a felhasználó számára.</w:t>
      </w:r>
    </w:p>
    <w:p w:rsidR="00A72F50" w:rsidRDefault="005D4045">
      <w:pPr>
        <w:spacing w:after="120" w:line="320" w:lineRule="exact"/>
      </w:pPr>
      <w:r>
        <w:t xml:space="preserve">A felhasználói menü lenyíló animációja CSS transition tulajdonsággal valósul meg. A kosár jelvény (badge) absolut pozicionálással kerül a kosár ikon jobb felső sarkára, és </w:t>
      </w:r>
      <w:r>
        <w:lastRenderedPageBreak/>
        <w:t>csak ak</w:t>
      </w:r>
      <w:r>
        <w:t>kor jelenik meg, ha a kosarDarab &gt; 0 feltétel teljesül (feltételes megjelenítés React-ban).</w:t>
      </w:r>
    </w:p>
    <w:p w:rsidR="00A72F50" w:rsidRDefault="005D4045">
      <w:pPr>
        <w:pStyle w:val="Cmsor2"/>
        <w:spacing w:before="240" w:after="120"/>
      </w:pPr>
      <w:r>
        <w:t>A.3. Hitelesítési oldalak stílusa</w:t>
      </w:r>
    </w:p>
    <w:p w:rsidR="00A72F50" w:rsidRDefault="005D4045">
      <w:pPr>
        <w:spacing w:after="120" w:line="320" w:lineRule="exact"/>
      </w:pPr>
      <w:r>
        <w:t>A bejelentkezési és regisztrációs oldalak egy centrált kártyát (auth-doboz) jelenítenek meg. A kártya középre igazítása flexbox se</w:t>
      </w:r>
      <w:r>
        <w:t>gítségével történik: az auth-oldal konténer display: flex; justify-content: center; align-items: center stílusokkal rendelkezik, így a kártya mind vízszintesen, mind függőlegesen középre kerül a viewporton belül. Ez egy egységes, professzionális megjelenés</w:t>
      </w:r>
      <w:r>
        <w:t>t biztosít.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.auth-oldal {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min-height: 100vh;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display: flex;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justify-content: center;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align-items: center;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background: #f5f5f5;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:rsidR="00A72F50" w:rsidRDefault="00A72F50">
      <w:pPr>
        <w:shd w:val="clear" w:color="auto" w:fill="F0F0F0"/>
        <w:spacing w:after="0"/>
        <w:ind w:left="283"/>
      </w:pP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.auth-doboz {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background: white;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border-radius: 12px;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padding: 2.5rem;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width: 100%;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max-width: 420px;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bo</w:t>
      </w:r>
      <w:r>
        <w:rPr>
          <w:rFonts w:ascii="Courier New" w:hAnsi="Courier New"/>
          <w:sz w:val="18"/>
        </w:rPr>
        <w:t>x-shadow: 0 4px 20px rgba(0,0,0,0.1);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:rsidR="00A72F50" w:rsidRDefault="00A72F50"/>
    <w:p w:rsidR="00A72F50" w:rsidRDefault="005D4045">
      <w:pPr>
        <w:pStyle w:val="Cmsor2"/>
        <w:spacing w:before="240" w:after="120"/>
      </w:pPr>
      <w:r>
        <w:t>A.4. Terméklistázó oldal stílusa</w:t>
      </w:r>
    </w:p>
    <w:p w:rsidR="00A72F50" w:rsidRDefault="005D4045">
      <w:pPr>
        <w:spacing w:after="120" w:line="320" w:lineRule="exact"/>
      </w:pPr>
      <w:r>
        <w:t xml:space="preserve">A termékek listázásakor CSS Grid layout-ot alkalmaztam, amely automatikusan igazodik a képernyő szélességéhez. A grid-template-columns: repeat(auto-fill, minmax(250px, 1fr)) </w:t>
      </w:r>
      <w:r>
        <w:t>deklaráció biztosítja, hogy kisebb képernyőn kevesebb, nagyobb képernyőn több termék kerül egy sorba, mindig a rendelkezésre álló helyet felhasználva.</w:t>
      </w:r>
    </w:p>
    <w:p w:rsidR="00A72F50" w:rsidRDefault="005D4045">
      <w:pPr>
        <w:spacing w:after="120" w:line="320" w:lineRule="exact"/>
      </w:pPr>
      <w:r>
        <w:t>A termékkártyákon hover effekt jelenik meg: a kártya egy enyhe árnyékot kap és enyhén felemelkedik (trans</w:t>
      </w:r>
      <w:r>
        <w:t>form: translateY(-4px) transition: all 0.3s ease), ami vizuálisan jelzi az interaktivitást. Az ár kiemelten, nagyobb betűmérettel és más színnel jelenik meg a terméknévhez képest.</w:t>
      </w:r>
    </w:p>
    <w:p w:rsidR="00A72F50" w:rsidRDefault="005D4045">
      <w:r>
        <w:br w:type="page"/>
      </w:r>
    </w:p>
    <w:p w:rsidR="00A72F50" w:rsidRDefault="005D4045">
      <w:pPr>
        <w:pStyle w:val="Cmsor1"/>
        <w:spacing w:before="360" w:after="120"/>
      </w:pPr>
      <w:r>
        <w:lastRenderedPageBreak/>
        <w:t>B. Melléklet: Főbb adatfolyamatok leírása</w:t>
      </w:r>
    </w:p>
    <w:p w:rsidR="00A72F50" w:rsidRDefault="005D4045">
      <w:pPr>
        <w:pStyle w:val="Cmsor2"/>
        <w:spacing w:before="240" w:after="120"/>
      </w:pPr>
      <w:r>
        <w:t>B.1. Regisztráció adatfolyama</w:t>
      </w:r>
    </w:p>
    <w:p w:rsidR="00A72F50" w:rsidRDefault="005D4045">
      <w:pPr>
        <w:spacing w:after="120" w:line="320" w:lineRule="exact"/>
      </w:pPr>
      <w:r>
        <w:t xml:space="preserve">A </w:t>
      </w:r>
      <w:r>
        <w:t>regisztrációs folyamat lépései részletesen bemutatva, a frontend és backend oldalak közötti kommunikációt is beleértve:</w:t>
      </w:r>
    </w:p>
    <w:p w:rsidR="00A72F50" w:rsidRDefault="005D4045">
      <w:pPr>
        <w:pStyle w:val="Felsorols"/>
        <w:spacing w:after="60"/>
      </w:pPr>
      <w:r>
        <w:t>1. lépés – Felhasználói bevitel: A felhasználó kitölti a regisztrációs formot (név, email, jelszó, jelszó megerősítése)</w:t>
      </w:r>
    </w:p>
    <w:p w:rsidR="00A72F50" w:rsidRDefault="005D4045">
      <w:pPr>
        <w:pStyle w:val="Felsorols"/>
        <w:spacing w:after="60"/>
      </w:pPr>
      <w:r>
        <w:t>2. lépés – Klien</w:t>
      </w:r>
      <w:r>
        <w:t>s oldali validáció: A Regisztracio.jsx ellenőrzi, hogy a két jelszó egyezik-e, és hogy legalább 6 karakter hosszú-e</w:t>
      </w:r>
    </w:p>
    <w:p w:rsidR="00A72F50" w:rsidRDefault="005D4045">
      <w:pPr>
        <w:pStyle w:val="Felsorols"/>
        <w:spacing w:after="60"/>
      </w:pPr>
      <w:r>
        <w:t>3. lépés – API hívás: Sikeres validáció esetén POST kérés megy a /api/regisztracio végpontra JSON body-val</w:t>
      </w:r>
    </w:p>
    <w:p w:rsidR="00A72F50" w:rsidRDefault="005D4045">
      <w:pPr>
        <w:pStyle w:val="Felsorols"/>
        <w:spacing w:after="60"/>
      </w:pPr>
      <w:r>
        <w:t>4. lépés – Szerver oldali validác</w:t>
      </w:r>
      <w:r>
        <w:t>ió: Az Express szerver újra ellenőrzi az adatokat (kötelező mezők, jelszó hossz, email formátum)</w:t>
      </w:r>
    </w:p>
    <w:p w:rsidR="00A72F50" w:rsidRDefault="005D4045">
      <w:pPr>
        <w:pStyle w:val="Felsorols"/>
        <w:spacing w:after="60"/>
      </w:pPr>
      <w:r>
        <w:t>5. lépés – Jelszó hashelés: A jelszó SHA-256 hash-sé alakul, soha nem kerül tárolásra plain text formában</w:t>
      </w:r>
    </w:p>
    <w:p w:rsidR="00A72F50" w:rsidRDefault="005D4045">
      <w:pPr>
        <w:pStyle w:val="Felsorols"/>
        <w:spacing w:after="60"/>
      </w:pPr>
      <w:r>
        <w:t>6. lépés – Adatbázis-írás: INSERT INTO felhasznalok –</w:t>
      </w:r>
      <w:r>
        <w:t xml:space="preserve"> ha az email már létezik, ER_DUP_ENTRY hiba keletkezik</w:t>
      </w:r>
    </w:p>
    <w:p w:rsidR="00A72F50" w:rsidRDefault="005D4045">
      <w:pPr>
        <w:pStyle w:val="Felsorols"/>
        <w:spacing w:after="60"/>
      </w:pPr>
      <w:r>
        <w:t>7. lépés – Token generálás: Sikeres regisztráció után JWT token generálódik 7 napos lejárattal</w:t>
      </w:r>
    </w:p>
    <w:p w:rsidR="00A72F50" w:rsidRDefault="005D4045">
      <w:pPr>
        <w:pStyle w:val="Felsorols"/>
        <w:spacing w:after="60"/>
      </w:pPr>
      <w:r>
        <w:t>8. lépés – Válasz: A szerver visszaküldi a tokent és a felhasználó adatait (jelszó nélkül!)</w:t>
      </w:r>
    </w:p>
    <w:p w:rsidR="00A72F50" w:rsidRDefault="005D4045">
      <w:pPr>
        <w:pStyle w:val="Felsorols"/>
        <w:spacing w:after="60"/>
      </w:pPr>
      <w:r>
        <w:t>9. lépés – Áll</w:t>
      </w:r>
      <w:r>
        <w:t>apot mentés: A frontend AuthContext elmenti a tokent localStorage-ba és a felhasználó adatait memóriában</w:t>
      </w:r>
    </w:p>
    <w:p w:rsidR="00A72F50" w:rsidRDefault="005D4045">
      <w:pPr>
        <w:pStyle w:val="Felsorols"/>
        <w:spacing w:after="60"/>
      </w:pPr>
      <w:r>
        <w:t>10. lépés – Átirányítás: useNavigate() hook a /profil oldalra irányítja a felhasználót</w:t>
      </w:r>
    </w:p>
    <w:p w:rsidR="00A72F50" w:rsidRDefault="005D4045">
      <w:pPr>
        <w:pStyle w:val="Cmsor2"/>
        <w:spacing w:before="240" w:after="120"/>
      </w:pPr>
      <w:r>
        <w:t>B.2. Rendelés leadásának adatfolyama</w:t>
      </w:r>
    </w:p>
    <w:p w:rsidR="00A72F50" w:rsidRDefault="005D4045">
      <w:pPr>
        <w:spacing w:after="120" w:line="320" w:lineRule="exact"/>
      </w:pPr>
      <w:r>
        <w:t>A rendelés leadása az egyik</w:t>
      </w:r>
      <w:r>
        <w:t xml:space="preserve"> legkomplexebb folyamat a rendszerben, mivel több táblát érint és adatbázis-tranzakciót igényel a konzisztencia biztosításához:</w:t>
      </w:r>
    </w:p>
    <w:p w:rsidR="00A72F50" w:rsidRDefault="005D4045">
      <w:pPr>
        <w:pStyle w:val="Felsorols"/>
        <w:spacing w:after="60"/>
      </w:pPr>
      <w:r>
        <w:t>1. lépés – Kosár ellenőrzés: A frontend lekéri a /api/kosar végpontot és megjeleníti a tartalmat</w:t>
      </w:r>
    </w:p>
    <w:p w:rsidR="00A72F50" w:rsidRDefault="005D4045">
      <w:pPr>
        <w:pStyle w:val="Felsorols"/>
        <w:spacing w:after="60"/>
      </w:pPr>
      <w:r>
        <w:t>2. lépés – Rendelés indítása: A</w:t>
      </w:r>
      <w:r>
        <w:t xml:space="preserve"> felhasználó a "Rendelés leadása" gombra kattint</w:t>
      </w:r>
    </w:p>
    <w:p w:rsidR="00A72F50" w:rsidRDefault="005D4045">
      <w:pPr>
        <w:pStyle w:val="Felsorols"/>
        <w:spacing w:after="60"/>
      </w:pPr>
      <w:r>
        <w:t>3. lépés – API hívás: POST /api/rendelesek JWT tokennel az Authorization fejlécben</w:t>
      </w:r>
    </w:p>
    <w:p w:rsidR="00A72F50" w:rsidRDefault="005D4045">
      <w:pPr>
        <w:pStyle w:val="Felsorols"/>
        <w:spacing w:after="60"/>
      </w:pPr>
      <w:r>
        <w:t>4. lépés – Middleware: Az authMiddleware ellenőrzi a tokent, kicsomagolja a user.id-t</w:t>
      </w:r>
    </w:p>
    <w:p w:rsidR="00A72F50" w:rsidRDefault="005D4045">
      <w:pPr>
        <w:pStyle w:val="Felsorols"/>
        <w:spacing w:after="60"/>
      </w:pPr>
      <w:r>
        <w:t xml:space="preserve">5. lépés – Kosár betöltés: A szerver </w:t>
      </w:r>
      <w:r>
        <w:t>lekéri a felhasználó kosarát JOIN-nal (termékadatokkal együtt)</w:t>
      </w:r>
    </w:p>
    <w:p w:rsidR="00A72F50" w:rsidRDefault="005D4045">
      <w:pPr>
        <w:pStyle w:val="Felsorols"/>
        <w:spacing w:after="60"/>
      </w:pPr>
      <w:r>
        <w:t>6. lépés – Összeg kalkuláció: A price mezőkből numerikus értékek kinyerése és összegzés</w:t>
      </w:r>
    </w:p>
    <w:p w:rsidR="00A72F50" w:rsidRDefault="005D4045">
      <w:pPr>
        <w:pStyle w:val="Felsorols"/>
        <w:spacing w:after="60"/>
      </w:pPr>
      <w:r>
        <w:t>7. lépés – Tranzakció nyitás: conn.beginTransaction() – ettől a ponttól minden vagy sikerül, vagy nem</w:t>
      </w:r>
    </w:p>
    <w:p w:rsidR="00A72F50" w:rsidRDefault="005D4045">
      <w:pPr>
        <w:pStyle w:val="Felsorols"/>
        <w:spacing w:after="60"/>
      </w:pPr>
      <w:r>
        <w:t xml:space="preserve">8. </w:t>
      </w:r>
      <w:r>
        <w:t>lépés – Rendelés fejléc: INSERT INTO rendeles tábla (user_id, total_amount, status="pending")</w:t>
      </w:r>
    </w:p>
    <w:p w:rsidR="00A72F50" w:rsidRDefault="005D4045">
      <w:pPr>
        <w:pStyle w:val="Felsorols"/>
        <w:spacing w:after="60"/>
      </w:pPr>
      <w:r>
        <w:t>9. lépés – Tételek rögzítése: Minden kosárelemből INSERT INTO rendeles_tetel</w:t>
      </w:r>
    </w:p>
    <w:p w:rsidR="00A72F50" w:rsidRDefault="005D4045">
      <w:pPr>
        <w:pStyle w:val="Felsorols"/>
        <w:spacing w:after="60"/>
      </w:pPr>
      <w:r>
        <w:t>10. lépés – Készlet csökkentés: UPDATE termekek SET stock = stock - ? minden tételnél</w:t>
      </w:r>
    </w:p>
    <w:p w:rsidR="00A72F50" w:rsidRDefault="005D4045">
      <w:pPr>
        <w:pStyle w:val="Felsorols"/>
        <w:spacing w:after="60"/>
      </w:pPr>
      <w:r>
        <w:lastRenderedPageBreak/>
        <w:t>11. lépés – Kosár törlés: DELETE FROM kosar WHERE felhasznalo_id = ?</w:t>
      </w:r>
    </w:p>
    <w:p w:rsidR="00A72F50" w:rsidRDefault="005D4045">
      <w:pPr>
        <w:pStyle w:val="Felsorols"/>
        <w:spacing w:after="60"/>
      </w:pPr>
      <w:r>
        <w:t>12. lépés – Commit: conn.commit() – a módosítások véglegessé válnak</w:t>
      </w:r>
    </w:p>
    <w:p w:rsidR="00A72F50" w:rsidRDefault="005D4045">
      <w:pPr>
        <w:pStyle w:val="Felsorols"/>
        <w:spacing w:after="60"/>
      </w:pPr>
      <w:r>
        <w:t>13. lépés – Válasz: A rendeles_id visszakerül a frontendnek</w:t>
      </w:r>
    </w:p>
    <w:p w:rsidR="00A72F50" w:rsidRDefault="005D4045">
      <w:pPr>
        <w:pStyle w:val="Felsorols"/>
        <w:spacing w:after="60"/>
      </w:pPr>
      <w:r>
        <w:t>14. lépés – Visszajelzés: A felhasználó értesítést kap a s</w:t>
      </w:r>
      <w:r>
        <w:t>ikeres rendelésről</w:t>
      </w:r>
    </w:p>
    <w:p w:rsidR="00A72F50" w:rsidRDefault="005D4045">
      <w:pPr>
        <w:pStyle w:val="Cmsor2"/>
        <w:spacing w:before="240" w:after="120"/>
      </w:pPr>
      <w:r>
        <w:t>B.3. Termékszűrés adatfolyama</w:t>
      </w:r>
    </w:p>
    <w:p w:rsidR="00A72F50" w:rsidRDefault="005D4045">
      <w:pPr>
        <w:spacing w:after="120" w:line="320" w:lineRule="exact"/>
      </w:pPr>
      <w:r>
        <w:t>A termékek böngészésekor a frontend dinamikusan állítja össze a lekérdezési paramétereket és a backend ezek alapján dinamikusan generálja az SQL lekérdezést. Ez az úgynevezett Query Builder minta egyszerűsít</w:t>
      </w:r>
      <w:r>
        <w:t>ett változata.</w:t>
      </w:r>
    </w:p>
    <w:p w:rsidR="00A72F50" w:rsidRDefault="005D4045">
      <w:pPr>
        <w:spacing w:after="120" w:line="320" w:lineRule="exact"/>
      </w:pPr>
      <w:r>
        <w:t>A TermekLista komponens figyelemmel kíséri az URL query paramétereit (useSearchParams hook segítségével). Ha ezek megváltoznak (pl. a felhasználó egy kategória gombra kattint a kezdőlapról), a useEffect automatikusan újra lefut és friss adat</w:t>
      </w:r>
      <w:r>
        <w:t>okat tölt be a szerverről.</w:t>
      </w:r>
    </w:p>
    <w:p w:rsidR="00A72F50" w:rsidRDefault="005D4045">
      <w:pPr>
        <w:spacing w:after="120" w:line="320" w:lineRule="exact"/>
      </w:pPr>
      <w:r>
        <w:t>A szerver oldalon az SQL lekérdezés dinamikusan épül fel: alaplekérdezésként a "WHERE 1=1" feltétel szerepel, amelyhez az opcionális szűrők AND operátorral kapcsolódnak. Ez a megközelítés elegánsabb, mint az if-else ágak sorozata</w:t>
      </w:r>
      <w:r>
        <w:t>, és könnyen bővíthető újabb szűrési szempontokkal.</w:t>
      </w:r>
    </w:p>
    <w:p w:rsidR="00A72F50" w:rsidRDefault="005D4045">
      <w:r>
        <w:br w:type="page"/>
      </w:r>
    </w:p>
    <w:p w:rsidR="00A72F50" w:rsidRDefault="005D4045">
      <w:pPr>
        <w:pStyle w:val="Cmsor1"/>
        <w:spacing w:before="360" w:after="120"/>
      </w:pPr>
      <w:r>
        <w:lastRenderedPageBreak/>
        <w:t xml:space="preserve">D. Melléklet: Összetettebb komponensek </w:t>
      </w:r>
      <w:r>
        <w:t>részletes elemzése</w:t>
      </w:r>
    </w:p>
    <w:p w:rsidR="00A72F50" w:rsidRDefault="005D4045">
      <w:pPr>
        <w:pStyle w:val="Cmsor2"/>
        <w:spacing w:before="240" w:after="120"/>
      </w:pPr>
      <w:r>
        <w:t>D.1. Terméklista komponens (TermekLista)</w:t>
      </w:r>
    </w:p>
    <w:p w:rsidR="00A72F50" w:rsidRDefault="005D4045">
      <w:pPr>
        <w:spacing w:after="120" w:line="320" w:lineRule="exact"/>
      </w:pPr>
      <w:r>
        <w:t>A TermekLista komponens a webáruház katalógus nézetét valósítja meg. Ez az egyik legösszetettebb frontend komponens, mivel több állapotváltozót kezel és valós idejű szűrési/rendezési funkciókat bi</w:t>
      </w:r>
      <w:r>
        <w:t>ztosít.</w:t>
      </w:r>
    </w:p>
    <w:p w:rsidR="00A72F50" w:rsidRDefault="005D4045">
      <w:pPr>
        <w:spacing w:after="120" w:line="320" w:lineRule="exact"/>
      </w:pPr>
      <w:r>
        <w:t>A komponens állapotai:</w:t>
      </w:r>
    </w:p>
    <w:p w:rsidR="00A72F50" w:rsidRDefault="005D4045">
      <w:pPr>
        <w:pStyle w:val="Felsorols"/>
        <w:spacing w:after="60"/>
      </w:pPr>
      <w:r>
        <w:t>termekek – Az API-ból betöltött termékek tömbje</w:t>
      </w:r>
    </w:p>
    <w:p w:rsidR="00A72F50" w:rsidRDefault="005D4045">
      <w:pPr>
        <w:pStyle w:val="Felsorols"/>
        <w:spacing w:after="60"/>
      </w:pPr>
      <w:r>
        <w:t>loading – Boolean, jelzi, hogy éppen folyamatban van-e az adatbetöltés</w:t>
      </w:r>
    </w:p>
    <w:p w:rsidR="00A72F50" w:rsidRDefault="005D4045">
      <w:pPr>
        <w:pStyle w:val="Felsorols"/>
        <w:spacing w:after="60"/>
      </w:pPr>
      <w:r>
        <w:t>kereses – A keresőmező aktuális értéke</w:t>
      </w:r>
    </w:p>
    <w:p w:rsidR="00A72F50" w:rsidRPr="005D4045" w:rsidRDefault="005D4045">
      <w:pPr>
        <w:pStyle w:val="Felsorols"/>
        <w:spacing w:after="60"/>
        <w:rPr>
          <w:lang w:val="pl-PL"/>
        </w:rPr>
      </w:pPr>
      <w:proofErr w:type="spellStart"/>
      <w:r w:rsidRPr="005D4045">
        <w:rPr>
          <w:lang w:val="pl-PL"/>
        </w:rPr>
        <w:t>kivalasztottKategoria</w:t>
      </w:r>
      <w:proofErr w:type="spellEnd"/>
      <w:r w:rsidRPr="005D4045">
        <w:rPr>
          <w:lang w:val="pl-PL"/>
        </w:rPr>
        <w:t xml:space="preserve"> – Az </w:t>
      </w:r>
      <w:proofErr w:type="spellStart"/>
      <w:r w:rsidRPr="005D4045">
        <w:rPr>
          <w:lang w:val="pl-PL"/>
        </w:rPr>
        <w:t>aktív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kategória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szűrő</w:t>
      </w:r>
      <w:proofErr w:type="spellEnd"/>
      <w:r w:rsidRPr="005D4045">
        <w:rPr>
          <w:lang w:val="pl-PL"/>
        </w:rPr>
        <w:t xml:space="preserve"> </w:t>
      </w:r>
      <w:proofErr w:type="spellStart"/>
      <w:r w:rsidRPr="005D4045">
        <w:rPr>
          <w:lang w:val="pl-PL"/>
        </w:rPr>
        <w:t>azonosítója</w:t>
      </w:r>
      <w:proofErr w:type="spellEnd"/>
    </w:p>
    <w:p w:rsidR="00A72F50" w:rsidRDefault="005D4045">
      <w:pPr>
        <w:pStyle w:val="Felsorols"/>
        <w:spacing w:after="60"/>
      </w:pPr>
      <w:proofErr w:type="spellStart"/>
      <w:r>
        <w:t>rendez</w:t>
      </w:r>
      <w:proofErr w:type="spellEnd"/>
      <w:r>
        <w:t xml:space="preserve"> – Az </w:t>
      </w:r>
      <w:proofErr w:type="spellStart"/>
      <w:r>
        <w:t>aktív</w:t>
      </w:r>
      <w:proofErr w:type="spellEnd"/>
      <w:r>
        <w:t xml:space="preserve"> rendezési szempont</w:t>
      </w:r>
    </w:p>
    <w:p w:rsidR="00A72F50" w:rsidRDefault="005D4045">
      <w:pPr>
        <w:pStyle w:val="Felsorols"/>
        <w:spacing w:after="60"/>
      </w:pPr>
      <w:r>
        <w:t>minAr / maxAr – Ár szerinti szűrési határértékek</w:t>
      </w:r>
    </w:p>
    <w:p w:rsidR="00A72F50" w:rsidRDefault="005D4045">
      <w:pPr>
        <w:spacing w:after="120" w:line="320" w:lineRule="exact"/>
      </w:pPr>
      <w:r>
        <w:t>A komponens a betöltési állapot alatt egy skeleton loader-t vagy egyszerű "Betöltés..." szöveget jelenít meg. Ez fontos a felhasználói élmény szempontjából: a felhasználónak mi</w:t>
      </w:r>
      <w:r>
        <w:t>ndig vissza kell jelezni, hogy az alkalmazás dolgozik és nem fagyott le.</w:t>
      </w:r>
    </w:p>
    <w:p w:rsidR="00A72F50" w:rsidRDefault="005D4045">
      <w:pPr>
        <w:pStyle w:val="Cmsor2"/>
        <w:spacing w:before="240" w:after="120"/>
      </w:pPr>
      <w:r>
        <w:t>D.2. Termékrészlet komponens (TermekReszlet)</w:t>
      </w:r>
    </w:p>
    <w:p w:rsidR="00A72F50" w:rsidRDefault="005D4045">
      <w:pPr>
        <w:spacing w:after="120" w:line="320" w:lineRule="exact"/>
      </w:pPr>
      <w:r>
        <w:t>Az egyedi termékoldalon (GET /api/termekek/:id) a termék összes adata megjelenik: kép, név, leírás, ár, szín, kategória és a rendelkezésre</w:t>
      </w:r>
      <w:r>
        <w:t xml:space="preserve"> álló készlet. A felhasználó megadhatja a kívánt mennyiséget, majd a "Kosárba" gombbal hozzáadhatja a kiválasztott terméket a kosarához.</w:t>
      </w:r>
    </w:p>
    <w:p w:rsidR="00A72F50" w:rsidRDefault="005D4045">
      <w:pPr>
        <w:spacing w:after="120" w:line="320" w:lineRule="exact"/>
      </w:pPr>
      <w:r>
        <w:t>Ha a felhasználó nincs bejelentkezve, a "Kosárba" gomb megnyomásakor a rendszer átirányítja a bejelentkezési oldalra, v</w:t>
      </w:r>
      <w:r>
        <w:t>isszajelezve, hogy a kosár funkció bejelentkezést igényel. Ez a feltételes átirányítás a useNavigate hook segítségével valósul meg, és az AuthContext állapotából deríti ki, hogy a felhasználó be van-e jelentkezve.</w:t>
      </w:r>
    </w:p>
    <w:p w:rsidR="00A72F50" w:rsidRDefault="005D4045">
      <w:pPr>
        <w:pStyle w:val="Cmsor2"/>
        <w:spacing w:before="240" w:after="120"/>
      </w:pPr>
      <w:r>
        <w:t>D.3. Profil komponens</w:t>
      </w:r>
    </w:p>
    <w:p w:rsidR="00A72F50" w:rsidRDefault="005D4045">
      <w:pPr>
        <w:spacing w:after="120" w:line="320" w:lineRule="exact"/>
      </w:pPr>
      <w:r>
        <w:t>A profil oldal kizár</w:t>
      </w:r>
      <w:r>
        <w:t>ólag bejelentkezett felhasználók számára elérhető. Ha a felhasználó nem bejelentkezett és mégis megpróbálja megnyitni a /profil útvonalat, a komponens automatikusan átirányítja a bejelentkezési oldalra.</w:t>
      </w:r>
    </w:p>
    <w:p w:rsidR="00A72F50" w:rsidRDefault="005D4045">
      <w:pPr>
        <w:spacing w:after="120" w:line="320" w:lineRule="exact"/>
      </w:pPr>
      <w:r>
        <w:t>A profilon a felhasználó megtekintheti adatait és mód</w:t>
      </w:r>
      <w:r>
        <w:t xml:space="preserve">osíthatja a nevét, e-mail címét, illetve megváltoztathatja jelszavát. A jelszóváltáshoz be kell írni a régi jelszót is, amit a szerver ellenőriz – ez megakadályozza, hogy valaki idegen gépen hagyott bejelentkezett munkamenetet kihasználva megváltoztassa a </w:t>
      </w:r>
      <w:r>
        <w:t>jelszót.</w:t>
      </w:r>
    </w:p>
    <w:p w:rsidR="00A72F50" w:rsidRDefault="005D4045">
      <w:pPr>
        <w:spacing w:after="120" w:line="320" w:lineRule="exact"/>
      </w:pPr>
      <w:r>
        <w:t>A profilon megtekinthetők a felhasználó korábbi rendelései is, a rendelés dátumával, összegével és státuszával. Ez a funkció a GET /api/rendelesek végpontot hívja meg.</w:t>
      </w:r>
    </w:p>
    <w:p w:rsidR="00A72F50" w:rsidRDefault="005D4045">
      <w:pPr>
        <w:pStyle w:val="Cmsor2"/>
        <w:spacing w:before="240" w:after="120"/>
      </w:pPr>
      <w:r>
        <w:lastRenderedPageBreak/>
        <w:t>D.4. Kosár komponens</w:t>
      </w:r>
    </w:p>
    <w:p w:rsidR="00A72F50" w:rsidRDefault="005D4045">
      <w:pPr>
        <w:spacing w:after="120" w:line="320" w:lineRule="exact"/>
      </w:pPr>
      <w:r>
        <w:t>A Kosar komponens táblázatos formában jeleníti meg a kosár</w:t>
      </w:r>
      <w:r>
        <w:t xml:space="preserve"> tartalmát. Minden sorban látható a termékkép, neve, ára, a kívánt mennyiség (módosítható input mezővel), az adott tétel részösszege és egy törlő gomb. Az oldal alján megjelenik a végösszeg és a "Rendelés leadása" gomb.</w:t>
      </w:r>
    </w:p>
    <w:p w:rsidR="00A72F50" w:rsidRDefault="005D4045">
      <w:pPr>
        <w:spacing w:after="120" w:line="320" w:lineRule="exact"/>
      </w:pPr>
      <w:r>
        <w:t>A mennyiség módosításakor azonnal AP</w:t>
      </w:r>
      <w:r>
        <w:t>I hívás megy a backendre (PUT /api/kosar/:id), és a KosarContext is frissül, hogy a fejlécben megjelenő darabszám jelvény is naprakész maradjon. Ez az optimistic UI minta egyszerűsített változata: a felhasználói felület azonnal reagál a változásra, nem kel</w:t>
      </w:r>
      <w:r>
        <w:t>l megvárni a szerver választ.</w:t>
      </w:r>
    </w:p>
    <w:p w:rsidR="00A72F50" w:rsidRDefault="005D4045">
      <w:r>
        <w:br w:type="page"/>
      </w:r>
    </w:p>
    <w:p w:rsidR="00A72F50" w:rsidRDefault="005D4045">
      <w:pPr>
        <w:pStyle w:val="Cmsor1"/>
        <w:spacing w:before="360" w:after="120"/>
      </w:pPr>
      <w:r>
        <w:lastRenderedPageBreak/>
        <w:t>E. Melléklet: Hibakezelési stratégia</w:t>
      </w:r>
    </w:p>
    <w:p w:rsidR="00A72F50" w:rsidRDefault="005D4045">
      <w:pPr>
        <w:pStyle w:val="Cmsor2"/>
        <w:spacing w:before="240" w:after="120"/>
      </w:pPr>
      <w:r>
        <w:t>E.1. Backend hibakezelés</w:t>
      </w:r>
    </w:p>
    <w:p w:rsidR="00A72F50" w:rsidRDefault="005D4045">
      <w:pPr>
        <w:spacing w:after="120" w:line="320" w:lineRule="exact"/>
      </w:pPr>
      <w:r>
        <w:t>A backend minden route handler-e try-catch blokkba van csomagolva. Ha az adatbázis lekérdezés vagy más aszinkron művelet kivételt dob, a catch blokk 500-as Intern</w:t>
      </w:r>
      <w:r>
        <w:t>al Server Error státusszal válaszol. Ez biztosítja, hogy a szerver soha ne "omoljon össze" egy nem kezelt kivételtől.</w:t>
      </w:r>
    </w:p>
    <w:p w:rsidR="00A72F50" w:rsidRDefault="005D4045">
      <w:pPr>
        <w:spacing w:after="120" w:line="320" w:lineRule="exact"/>
      </w:pPr>
      <w:r>
        <w:t xml:space="preserve">A hibaválasz formátuma egységes az egész alkalmazásban: minden hibás válasz egy JSON objektumot tartalmaz error kulccsal, amelynek értéke </w:t>
      </w:r>
      <w:r>
        <w:t>egy olvasható hibaüzenet. Sikerválasz esetén success: true és egy message mező kerül a válaszba. Ez az egységes formátum megkönnyíti a frontend hibakezelését.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// Hibás kérés - 400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res.status(400).json({ error: "Minden mező kitöltése kötelező!" });</w:t>
      </w:r>
    </w:p>
    <w:p w:rsidR="00A72F50" w:rsidRDefault="00A72F50">
      <w:pPr>
        <w:shd w:val="clear" w:color="auto" w:fill="F0F0F0"/>
        <w:spacing w:after="0"/>
        <w:ind w:left="283"/>
      </w:pP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// Nem </w:t>
      </w:r>
      <w:r>
        <w:rPr>
          <w:rFonts w:ascii="Courier New" w:hAnsi="Courier New"/>
          <w:sz w:val="18"/>
        </w:rPr>
        <w:t>hitelesített - 401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res.status(401).json({ error: "Hitelesítés szükséges!" });</w:t>
      </w:r>
    </w:p>
    <w:p w:rsidR="00A72F50" w:rsidRDefault="00A72F50">
      <w:pPr>
        <w:shd w:val="clear" w:color="auto" w:fill="F0F0F0"/>
        <w:spacing w:after="0"/>
        <w:ind w:left="283"/>
      </w:pP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// Nem található - 404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res.status(404).json({ error: "Not found" });</w:t>
      </w:r>
    </w:p>
    <w:p w:rsidR="00A72F50" w:rsidRDefault="00A72F50">
      <w:pPr>
        <w:shd w:val="clear" w:color="auto" w:fill="F0F0F0"/>
        <w:spacing w:after="0"/>
        <w:ind w:left="283"/>
      </w:pP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// Konfliktus (duplikált adat) - 409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res.status(409).json({ error: "Ez az e-mail cím már regisztrálva van!"</w:t>
      </w:r>
      <w:r>
        <w:rPr>
          <w:rFonts w:ascii="Courier New" w:hAnsi="Courier New"/>
          <w:sz w:val="18"/>
        </w:rPr>
        <w:t xml:space="preserve"> });</w:t>
      </w:r>
    </w:p>
    <w:p w:rsidR="00A72F50" w:rsidRDefault="00A72F50">
      <w:pPr>
        <w:shd w:val="clear" w:color="auto" w:fill="F0F0F0"/>
        <w:spacing w:after="0"/>
        <w:ind w:left="283"/>
      </w:pP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// Szerver hiba - 500</w:t>
      </w:r>
    </w:p>
    <w:p w:rsidR="00A72F50" w:rsidRDefault="005D4045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res.status(500).json({ error: "Internal server error" });</w:t>
      </w:r>
    </w:p>
    <w:p w:rsidR="00A72F50" w:rsidRDefault="00A72F50"/>
    <w:p w:rsidR="00A72F50" w:rsidRDefault="005D4045">
      <w:pPr>
        <w:pStyle w:val="Cmsor2"/>
        <w:spacing w:before="240" w:after="120"/>
      </w:pPr>
      <w:r>
        <w:t>E.2. Frontend hibakezelés</w:t>
      </w:r>
    </w:p>
    <w:p w:rsidR="00A72F50" w:rsidRDefault="005D4045">
      <w:pPr>
        <w:spacing w:after="120" w:line="320" w:lineRule="exact"/>
      </w:pPr>
      <w:r>
        <w:t>A frontend minden API hívása szintén try-catch blokkba kerül. Hálózati hiba esetén (pl. ha a szerver nem elérhető) a catch blokk fog, és egy fe</w:t>
      </w:r>
      <w:r>
        <w:t>lhasználóbarát hibaüzenet jelenik meg ("Nem sikerült csatlakozni a szerverhez!").</w:t>
      </w:r>
    </w:p>
    <w:p w:rsidR="00A72F50" w:rsidRDefault="005D4045">
      <w:pPr>
        <w:spacing w:after="120" w:line="320" w:lineRule="exact"/>
      </w:pPr>
      <w:r>
        <w:t>Az API visszatért hibáit a response.ok mező alapján különítjük el a sikeres válaszoktól: ha false, a hibüzenet az error mezőből kerül megjelenítésre. A loading állapot (betol</w:t>
      </w:r>
      <w:r>
        <w:t>t) biztosítja, hogy a felhasználó ne tudjon kétszer elküldeni a formot: a gomb disabled állapotba kerül, amíg a kérés teljesítés alatt van.</w:t>
      </w:r>
    </w:p>
    <w:p w:rsidR="00A72F50" w:rsidRDefault="00A72F50" w:rsidP="005D4045">
      <w:pPr>
        <w:pStyle w:val="Felsorols"/>
        <w:numPr>
          <w:ilvl w:val="0"/>
          <w:numId w:val="0"/>
        </w:numPr>
        <w:spacing w:after="60"/>
        <w:ind w:left="360"/>
      </w:pPr>
    </w:p>
    <w:sectPr w:rsidR="00A72F50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4045"/>
    <w:rsid w:val="00A72F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700F68"/>
  <w14:defaultImageDpi w14:val="300"/>
  <w15:docId w15:val="{4FD3B3F3-8232-4119-BDA5-CE41FEAA3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FC693F"/>
    <w:rPr>
      <w:rFonts w:ascii="Arial" w:hAnsi="Arial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36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213E"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3C5C"/>
      <w:sz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FDE9DC-E533-45CD-9BA2-A851FC116E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5887</Words>
  <Characters>40626</Characters>
  <Application>Microsoft Office Word</Application>
  <DocSecurity>0</DocSecurity>
  <Lines>338</Lines>
  <Paragraphs>92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Tezsla Richard</cp:lastModifiedBy>
  <cp:revision>2</cp:revision>
  <dcterms:created xsi:type="dcterms:W3CDTF">2013-12-23T23:15:00Z</dcterms:created>
  <dcterms:modified xsi:type="dcterms:W3CDTF">2026-03-16T11:48:00Z</dcterms:modified>
  <cp:category/>
</cp:coreProperties>
</file>